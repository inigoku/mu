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>
        <w:tc>
          <w:tcPr>
            <w:tcW w:w="10325" w:type="dxa"/>
            <w:shd w:fill="182338"/>
            <w:tcMar>
              <w:top w:w="500" w:type="dxa"/>
              <w:start w:w="450" w:type="dxa"/>
              <w:bottom w:w="500" w:type="dxa"/>
              <w:end w:w="45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60"/>
              </w:rPr>
              <w:t>MARVEL UNITED</w:t>
            </w:r>
          </w:p>
          <w:p>
            <w:pPr>
              <w:jc w:val="center"/>
            </w:pPr>
            <w:r>
              <w:rPr>
                <w:b/>
                <w:color w:val="41C4FF"/>
                <w:sz w:val="42"/>
              </w:rPr>
              <w:t>CATÁLOGO VISUAL DE MINIATURAS</w:t>
            </w:r>
          </w:p>
          <w:p>
            <w:pPr>
              <w:jc w:val="center"/>
            </w:pPr>
            <w:r>
              <w:rPr>
                <w:color w:val="FFFFFF"/>
                <w:sz w:val="32"/>
              </w:rPr>
              <w:t>Temporadas 1, 2 y 3</w:t>
            </w:r>
          </w:p>
          <w:p>
            <w:pPr>
              <w:jc w:val="center"/>
            </w:pPr>
            <w:r>
              <w:rPr>
                <w:color w:val="D8E2F2"/>
                <w:sz w:val="24"/>
              </w:rPr>
              <w:t>Avengers / Original  •  X-Men  •  Multiverse</w:t>
            </w:r>
          </w:p>
        </w:tc>
      </w:tr>
    </w:tbl>
    <w:p/>
    <w:p>
      <w:pPr>
        <w:jc w:val="center"/>
      </w:pPr>
      <w:r>
        <w:rPr>
          <w:i/>
          <w:sz w:val="22"/>
        </w:rPr>
        <w:t>Inventario de referencia basado en fuentes oficiales y galerías especializadas</w:t>
      </w:r>
    </w:p>
    <w:p>
      <w:pPr>
        <w:jc w:val="center"/>
      </w:pPr>
      <w:r>
        <w:rPr>
          <w:color w:val="6E737D"/>
          <w:sz w:val="18"/>
        </w:rPr>
        <w:t>Edición de recopilación visual - octubre de 2026</w:t>
      </w:r>
    </w:p>
    <w:p>
      <w:r>
        <w:br w:type="page"/>
      </w:r>
    </w:p>
    <w:p>
      <w:pPr>
        <w:pStyle w:val="Title"/>
      </w:pPr>
      <w:r>
        <w:t>Cómo está organizado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>
        <w:tc>
          <w:tcPr>
            <w:tcW w:w="10325" w:type="dxa"/>
            <w:shd w:fill="E5393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FFFFFF"/>
                <w:sz w:val="28"/>
              </w:rPr>
              <w:t>Temporada 1 · Marvel United original</w:t>
            </w:r>
          </w:p>
          <w:p>
            <w:r>
              <w:rPr>
                <w:color w:val="FFFFFF"/>
                <w:sz w:val="18"/>
              </w:rPr>
              <w:t>Core box, promos / stretch goals, villanos y expansiones.</w:t>
            </w:r>
          </w:p>
        </w:tc>
      </w:tr>
    </w:tbl>
    <w:p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>
        <w:tc>
          <w:tcPr>
            <w:tcW w:w="10325" w:type="dxa"/>
            <w:shd w:fill="F2C23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FFFFFF"/>
                <w:sz w:val="28"/>
              </w:rPr>
              <w:t>Temporada 2 · Marvel United: X-Men</w:t>
            </w:r>
          </w:p>
          <w:p>
            <w:r>
              <w:rPr>
                <w:color w:val="FFFFFF"/>
                <w:sz w:val="18"/>
              </w:rPr>
              <w:t>Core box, héroes, antihéroes, villanos, promos y expansiones.</w:t>
            </w:r>
          </w:p>
        </w:tc>
      </w:tr>
    </w:tbl>
    <w:p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>
        <w:tc>
          <w:tcPr>
            <w:tcW w:w="10325" w:type="dxa"/>
            <w:shd w:fill="1769A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FFFFFF"/>
                <w:sz w:val="28"/>
              </w:rPr>
              <w:t>Temporada 3 · Marvel United: Multiverse</w:t>
            </w:r>
          </w:p>
          <w:p>
            <w:r>
              <w:rPr>
                <w:color w:val="FFFFFF"/>
                <w:sz w:val="18"/>
              </w:rPr>
              <w:t>Core box, stretch goals y principales expansiones temáticas.</w:t>
            </w:r>
          </w:p>
        </w:tc>
      </w:tr>
    </w:tbl>
    <w:p/>
    <w:p>
      <w:pPr>
        <w:pStyle w:val="Heading1"/>
      </w:pPr>
      <w:r>
        <w:t>Nota sobre las imágenes</w:t>
      </w:r>
    </w:p>
    <w:p>
      <w:pPr>
        <w:spacing w:after="160"/>
      </w:pPr>
      <w:r>
        <w:t>Las miniaturas se presentan como fichas vinculadas a sus fuentes visuales originales. En las entradas para las que el estudio localizó una URL directa, el documento contiene además un campo INCLUDEPICTURE vinculado; Microsoft Word puede resolverlo desde la fuente original. Las demás fichas enlazan a la galería o actualización donde se muestra la miniatura. No se reivindica propiedad sobre las imágenes ni sobre los personajes.</w:t>
      </w:r>
    </w:p>
    <w:p>
      <w:pPr>
        <w:pStyle w:val="Heading1"/>
      </w:pPr>
      <w:r>
        <w:t>Fuentes maestras</w:t>
      </w:r>
    </w:p>
    <w:p>
      <w:pPr>
        <w:pStyle w:val="ListBullet"/>
      </w:pPr>
      <w:hyperlink r:id="rId9">
        <w:r>
          <w:rPr>
            <w:color w:val="1769AA"/>
            <w:u w:val="single"/>
          </w:rPr>
          <w:t>Season 1 - Hall of United</w:t>
        </w:r>
      </w:hyperlink>
    </w:p>
    <w:p>
      <w:pPr>
        <w:pStyle w:val="ListBullet"/>
      </w:pPr>
      <w:hyperlink r:id="rId10">
        <w:r>
          <w:rPr>
            <w:color w:val="1769AA"/>
            <w:u w:val="single"/>
          </w:rPr>
          <w:t>Season 2 - Hall of United</w:t>
        </w:r>
      </w:hyperlink>
    </w:p>
    <w:p>
      <w:pPr>
        <w:pStyle w:val="ListBullet"/>
      </w:pPr>
      <w:hyperlink r:id="rId11">
        <w:r>
          <w:rPr>
            <w:color w:val="1769AA"/>
            <w:u w:val="single"/>
          </w:rPr>
          <w:t>Season 3 - Hall of United</w:t>
        </w:r>
      </w:hyperlink>
    </w:p>
    <w:p>
      <w:pPr>
        <w:pStyle w:val="ListBullet"/>
      </w:pPr>
      <w:hyperlink r:id="rId12">
        <w:r>
          <w:rPr>
            <w:color w:val="1769AA"/>
            <w:u w:val="single"/>
          </w:rPr>
          <w:t>Base visual conjunta</w:t>
        </w:r>
      </w:hyperlink>
    </w:p>
    <w:p>
      <w:pPr>
        <w:pStyle w:val="ListBullet"/>
      </w:pPr>
      <w:hyperlink r:id="rId13">
        <w:r>
          <w:rPr>
            <w:color w:val="1769AA"/>
            <w:u w:val="single"/>
          </w:rPr>
          <w:t>CMON - Marvel United Multiverse</w:t>
        </w:r>
      </w:hyperlink>
    </w:p>
    <w:p>
      <w:r>
        <w:br w:type="page"/>
      </w:r>
    </w:p>
    <w:p>
      <w:pPr>
        <w:pStyle w:val="Title"/>
      </w:pPr>
      <w:r>
        <w:t>Temporada 1 · Marvel United original</w:t>
      </w:r>
    </w:p>
    <w:p>
      <w:r>
        <w:rPr>
          <w:color w:val="5C6470"/>
          <w:sz w:val="22"/>
        </w:rPr>
        <w:t>Avengers, aliados, villanos, promos y expansiones identificados en el estudio.</w:t>
      </w:r>
    </w:p>
    <w:p>
      <w:pPr>
        <w:pStyle w:val="Heading2"/>
      </w:pPr>
      <w:r>
        <w:rPr>
          <w:color w:val="E53935"/>
        </w:rPr>
        <w:t>CORE BOX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Iron Man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Captain America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Black Widow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Captain Marvel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Hulk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Wasp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Ant-Man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Red Skull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Ultron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Taskmaster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E53935"/>
        </w:rPr>
        <w:t>PROMOS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Hawkeye</w:t>
            </w:r>
          </w:p>
          <w:p>
            <w:pPr>
              <w:jc w:val="center"/>
            </w:pPr>
            <w:r/>
            <w:fldSimple w:instr="INCLUDEPICTURE &quot;https://images.beastsofwar.com/2020/02/Hawkeye-Marvel-United-CMON-1024x1024.jpg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16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17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Nick Fury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Corvus Glaive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War Machine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Vision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Scarlet Witch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Quicksilver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Falcon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Mockingbird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Ms. Marvel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Okoye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Spider-Woman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She-Hulk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America Chavez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Doctor Strange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Squirrel Girl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Nova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Shang-Chi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Moon Knight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Iron Fist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Luke Cage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Jessica Jones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Daredevil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Elektra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Punisher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Blade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Ghost Rider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Drax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Mantis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Nebula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Yondu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Adam Warlock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Howard the Duck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/>
    <w:p>
      <w:pPr>
        <w:pStyle w:val="Heading2"/>
      </w:pPr>
      <w:r>
        <w:rPr>
          <w:color w:val="E53935"/>
        </w:rPr>
        <w:t>VILLANOS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Baron Zemo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Kang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M.O.D.O.K.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Bullseye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Kingpin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Rhino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Carnage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Hela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Dormammu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/>
    <w:p>
      <w:pPr>
        <w:pStyle w:val="Heading2"/>
      </w:pPr>
      <w:r>
        <w:rPr>
          <w:color w:val="E53935"/>
        </w:rPr>
        <w:t>EXPANSIONES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Black Panther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Shuri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Killmonger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Venom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Green Goblin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Spider-Man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Miles Morales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Spider-Gwen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Thor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Valkyrie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Korg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Loki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Star-Lord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Rocket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Groot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Gamora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Ronan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Thanos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Proxima Midnight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Ebony Maw</w:t>
            </w:r>
          </w:p>
          <w:p>
            <w:pPr>
              <w:jc w:val="center"/>
            </w:pPr>
            <w:r>
              <w:rPr>
                <w:b/>
                <w:color w:val="E53935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>
      <w:pPr>
        <w:jc w:val="right"/>
      </w:pPr>
      <w:hyperlink r:id="rId12">
        <w:r>
          <w:rPr>
            <w:color w:val="1769AA"/>
            <w:u w:val="single"/>
          </w:rPr>
          <w:t>Volver a la base visual conjunta</w:t>
        </w:r>
      </w:hyperlink>
    </w:p>
    <w:p>
      <w:r>
        <w:br w:type="page"/>
      </w:r>
    </w:p>
    <w:p>
      <w:pPr>
        <w:pStyle w:val="Title"/>
      </w:pPr>
      <w:r>
        <w:t>Temporada 2 · Marvel United: X-Men</w:t>
      </w:r>
    </w:p>
    <w:p>
      <w:r>
        <w:rPr>
          <w:color w:val="5C6470"/>
          <w:sz w:val="22"/>
        </w:rPr>
        <w:t>X-Men, antihéroes, villanos, promociones y expansiones identificados en el estudio.</w:t>
      </w:r>
    </w:p>
    <w:p>
      <w:pPr>
        <w:pStyle w:val="Heading2"/>
      </w:pPr>
      <w:r>
        <w:rPr>
          <w:color w:val="C99B00"/>
        </w:rPr>
        <w:t>X-MEN CORE BOX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Professor X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Cyclops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Jean Grey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Beast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Storm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Wolverine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Magneto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Mystique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Sabretooth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Juggernaut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C99B00"/>
        </w:rPr>
        <w:t>HÉROES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Polaris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Feral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Strong Guy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Boom-Boom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Longshot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Dazzler</w:t>
            </w:r>
          </w:p>
          <w:p>
            <w:pPr>
              <w:jc w:val="center"/>
            </w:pPr>
            <w:r/>
            <w:fldSimple w:instr="INCLUDEPICTURE &quot;https://i.ebayimg.com/images/g/DcoAAOSwjt1ihvhw/s-l1200.jpg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18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19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Sunspot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Magik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Firestar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Warpath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Phoenix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Sunfire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Wolfsbane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Blink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Havok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Fantomex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Captain Britain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Multiple Man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Weapon X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Pixie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Doop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X-23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Mirage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Warlock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Kitty Pryde &amp; Lockheed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Gwenpool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Guardian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Puck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Northstar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Snowbird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Sasquatch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Nightcrawler</w:t>
            </w:r>
          </w:p>
          <w:p>
            <w:pPr>
              <w:jc w:val="center"/>
            </w:pPr>
            <w:r/>
            <w:fldSimple w:instr="INCLUDEPICTURE &quot;https://thumbs.worthpoint.com/zoom/images2/1/0423/03/cmon-marvel-united-men-kickstarter_1_0f2fe5366902546d3b366beebaca992f.jpg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20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2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Cloak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Dagger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C99B00"/>
        </w:rPr>
        <w:t>ANTIHÉROES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Legion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Emma Frost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Namor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Spiral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Marrow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C99B00"/>
        </w:rPr>
        <w:t>VILLANOS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Shadow King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Callisto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Deathbird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Arcade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Lady Deathstrike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Sauron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Silver Samurai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Omega Red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Stryfe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Brood Queen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Mojo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Dark Phoenix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Onslaught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Avalanche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Mastermind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Toad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Blob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Pyro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/>
    <w:p>
      <w:pPr>
        <w:pStyle w:val="Heading2"/>
      </w:pPr>
      <w:r>
        <w:rPr>
          <w:color w:val="C99B00"/>
        </w:rPr>
        <w:t>PROMOS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Storm - Mohawk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Old Man Logan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C99B00"/>
        </w:rPr>
        <w:t>EXPANSIONES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Apocalypse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Famine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Pestilence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War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Death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Angel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Iceman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Colossus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Banshee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Forge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Bishop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Sebastian Shaw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X-Force Deadpool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Cable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Domino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Cannonball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Caliban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Nimrod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Sentinel I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Sentinel II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Sentinel III</w:t>
            </w:r>
          </w:p>
          <w:p>
            <w:pPr>
              <w:jc w:val="center"/>
            </w:pPr>
            <w:r>
              <w:rPr>
                <w:b/>
                <w:color w:val="C99B00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>
      <w:pPr>
        <w:jc w:val="right"/>
      </w:pPr>
      <w:hyperlink r:id="rId12">
        <w:r>
          <w:rPr>
            <w:color w:val="1769AA"/>
            <w:u w:val="single"/>
          </w:rPr>
          <w:t>Volver a la base visual conjunta</w:t>
        </w:r>
      </w:hyperlink>
    </w:p>
    <w:p>
      <w:r>
        <w:br w:type="page"/>
      </w:r>
    </w:p>
    <w:p>
      <w:pPr>
        <w:pStyle w:val="Title"/>
      </w:pPr>
      <w:r>
        <w:t>Temporada 3 · Marvel United: Multiverse</w:t>
      </w:r>
    </w:p>
    <w:p>
      <w:r>
        <w:rPr>
          <w:color w:val="5C6470"/>
          <w:sz w:val="22"/>
        </w:rPr>
        <w:t>Multiverse Core, Stretch Goals y expansiones principales identificadas en el estudio.</w:t>
      </w:r>
    </w:p>
    <w:p>
      <w:pPr>
        <w:pStyle w:val="Heading2"/>
      </w:pPr>
      <w:r>
        <w:rPr>
          <w:color w:val="1769AA"/>
        </w:rPr>
        <w:t>MULTIVERSE CORE BOX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Captain Carter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Loki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Shuri Black Panther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Spider-Man 2099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Mighty Thor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Ironheart</w:t>
            </w:r>
          </w:p>
          <w:p>
            <w:pPr>
              <w:jc w:val="center"/>
            </w:pPr>
            <w:r/>
            <w:fldSimple w:instr="INCLUDEPICTURE &quot;https://www.brueckenkopf-online.com/wp-content/uploads/2023/01/CMoN-Marvel-United-Multiverse-3.jpg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22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23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Cosmic Ghost Rider</w:t>
            </w:r>
          </w:p>
          <w:p>
            <w:pPr>
              <w:jc w:val="center"/>
            </w:pPr>
            <w:r/>
            <w:fldSimple w:instr="INCLUDEPICTURE &quot;https://www.brueckenkopf-online.com/wp-content/uploads/2023/01/CMoN-Marvel-United-Multiverse-6.jpg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24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23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Immortus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Maestro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Emperor Doom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Wrecker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Thunderball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Piledriver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Bulldozer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1769AA"/>
        </w:rPr>
        <w:t>HÉROES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Corsair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Black Knight</w:t>
            </w:r>
          </w:p>
          <w:p>
            <w:pPr>
              <w:jc w:val="center"/>
            </w:pPr>
            <w:r/>
            <w:fldSimple w:instr="INCLUDEPICTURE &quot;https://i.pinimg.com/originals/00/93/c5/0093c55126da33bf13c8c6710d9c043e.png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25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26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Ch'od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Songbird</w:t>
            </w:r>
          </w:p>
          <w:p>
            <w:pPr>
              <w:jc w:val="center"/>
            </w:pPr>
            <w:r/>
            <w:fldSimple w:instr="INCLUDEPICTURE &quot;https://i.ebayimg.com/images/g/CygAAOSwnJFmrAbC/s-l1600.jpg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27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28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Hepzibah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Cyborg Spider-Man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Patriot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Raza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Cypher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Chamber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Captain Britain - Betsy Braddock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Speed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Aurora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Husk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Lilandra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Havok - X-Factor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Elsa Bloodstone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Kid Loki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Wiccan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Siryn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Captain America - Sam Wilson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Wong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Meggan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Deathlok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Ghost Rider - Johnny Blaze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Man-Thing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Stature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Werewolf by Night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Moon Girl &amp; Devil Dinosaur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/>
    <w:p>
      <w:pPr>
        <w:pStyle w:val="Heading2"/>
      </w:pPr>
      <w:r>
        <w:rPr>
          <w:color w:val="1769AA"/>
        </w:rPr>
        <w:t>ANTIHÉROES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Daken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Darkchild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U.S. Agent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Darkstar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EEF6FB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Red Hulk</w:t>
            </w:r>
          </w:p>
          <w:p>
            <w:pPr>
              <w:jc w:val="center"/>
            </w:pPr>
            <w:r/>
            <w:fldSimple w:instr="INCLUDEPICTURE &quot;https://cdna.artstation.com/p/assets/images/images/065/510/088/large/eugenia-suarez-47.jpg?1690537671&quot; \d \* MERGEFORMAT">
              <w:r>
                <w:t>Vista previa vinculada</w:t>
              </w:r>
            </w:fldSimple>
          </w:p>
          <w:p>
            <w:pPr>
              <w:jc w:val="center"/>
            </w:pPr>
            <w:hyperlink r:id="rId29">
              <w:r>
                <w:rPr>
                  <w:color w:val="1769AA"/>
                  <w:u w:val="single"/>
                </w:rPr>
                <w:t>Abrir imagen directa</w:t>
              </w:r>
            </w:hyperlink>
          </w:p>
          <w:p>
            <w:pPr>
              <w:spacing w:after="40"/>
              <w:jc w:val="center"/>
            </w:pPr>
            <w:hyperlink r:id="rId30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Ursa Major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Red Guardian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White Widow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Moonstone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/>
    <w:p>
      <w:pPr>
        <w:pStyle w:val="Heading2"/>
      </w:pPr>
      <w:r>
        <w:rPr>
          <w:color w:val="1769AA"/>
        </w:rPr>
        <w:t>VILLANOS / STRETCH 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Klaw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Chameleon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Titania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Absorbing Man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Abomination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Crimson Dynamo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Crossbones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Maximus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Iron Patriot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Blastaar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Hobgoblin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High Evolutionary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Enchantress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Gorr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Knull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Mole Man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Lizard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Purple Man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Shocker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1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1769AA"/>
        </w:rPr>
        <w:t>THE COMING OF GALACTUS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Galactus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Air-Walker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Firelord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Nova - Frankie Raye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Terrax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Iron Lad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/>
    <w:p>
      <w:pPr>
        <w:pStyle w:val="Heading2"/>
      </w:pPr>
      <w:r>
        <w:rPr>
          <w:color w:val="1769AA"/>
        </w:rPr>
        <w:t>CIVIL WAR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Wonder Man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Spectrum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Captain America - Civil War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Iron Man - Civil War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Tigra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Kate Bishop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Goliath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Yellowjacket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Hulkling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Iron Spider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1769AA"/>
        </w:rPr>
        <w:t>AGE OF APOCALYPSE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X-Man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Magneto - Age of Apocalypse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Morph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Sabretooth &amp; Wildchild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Apocalypse - Age of Apocalypse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Dark Beast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Nemesis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1769AA"/>
        </w:rPr>
        <w:t>WORLD WAR HULK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Hulkbuster Iron Man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Hercules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Doc Samson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Ares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Gladiator Hulk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Sentry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</w:tbl>
    <w:p/>
    <w:p>
      <w:pPr>
        <w:pStyle w:val="Heading2"/>
      </w:pPr>
      <w:r>
        <w:rPr>
          <w:color w:val="1769AA"/>
        </w:rPr>
        <w:t>WAR OF KINGS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Black Bolt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Medusa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Karnak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Gorgon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Crystal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Gladiator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Vulcan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1769AA"/>
        </w:rPr>
        <w:t>SECRET INVASION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Nick Fury Sr.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Quake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Maria Hill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Veranke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Super-Skrull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1769AA"/>
        </w:rPr>
        <w:t>ANNIHILATION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Nova - Richard Rider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Quasar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Ronan - Annihilation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Annihilus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/>
    <w:p>
      <w:pPr>
        <w:pStyle w:val="Heading2"/>
      </w:pPr>
      <w:r>
        <w:rPr>
          <w:color w:val="1769AA"/>
        </w:rPr>
        <w:t>MAXIMUM CARNAGE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Agent Venom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Silver Sable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Morbius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Carnage - Maximum Carnage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Shriek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Doppelganger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</w:tr>
      <w:tr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  <w:shd w:fill="F7F8FA"/>
          </w:tcPr>
          <w:p>
            <w:pPr>
              <w:jc w:val="center"/>
            </w:pPr>
            <w:r>
              <w:rPr>
                <w:b/>
                <w:color w:val="182338"/>
                <w:sz w:val="20"/>
              </w:rPr>
              <w:t>Demogoblin</w:t>
            </w:r>
          </w:p>
          <w:p>
            <w:pPr>
              <w:jc w:val="center"/>
            </w:pPr>
            <w:r>
              <w:rPr>
                <w:b/>
                <w:color w:val="1769AA"/>
                <w:sz w:val="16"/>
              </w:rPr>
              <w:t>▣  IMAGEN EN LA FUENTE</w:t>
            </w:r>
          </w:p>
          <w:p>
            <w:pPr>
              <w:spacing w:after="40"/>
              <w:jc w:val="center"/>
            </w:pPr>
            <w:hyperlink r:id="rId12">
              <w:r>
                <w:rPr>
                  <w:color w:val="1769AA"/>
                  <w:u w:val="single"/>
                </w:rPr>
                <w:t>Ver fuente visual</w:t>
              </w:r>
            </w:hyperlink>
          </w:p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  <w:tc>
          <w:tcPr>
            <w:tcW w:w="3341" w:type="dx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color="D9DCE3" w:sz="5"/>
              <w:left w:val="single" w:color="D9DCE3" w:sz="5"/>
              <w:bottom w:val="single" w:color="D9DCE3" w:sz="5"/>
              <w:right w:val="single" w:color="D9DCE3" w:sz="5"/>
            </w:tcBorders>
          </w:tcPr>
          <w:p/>
        </w:tc>
      </w:tr>
    </w:tbl>
    <w:p>
      <w:pPr>
        <w:jc w:val="right"/>
      </w:pPr>
      <w:hyperlink r:id="rId12">
        <w:r>
          <w:rPr>
            <w:color w:val="1769AA"/>
            <w:u w:val="single"/>
          </w:rPr>
          <w:t>Volver a la base visual conjunta</w:t>
        </w:r>
      </w:hyperlink>
    </w:p>
    <w:p>
      <w:r>
        <w:br w:type="page"/>
      </w:r>
    </w:p>
    <w:p>
      <w:pPr>
        <w:pStyle w:val="Title"/>
      </w:pPr>
      <w:r>
        <w:t>Créditos y trazabilidad</w:t>
      </w:r>
    </w:p>
    <w:p>
      <w:r>
        <w:t>Esta recopilación se ha preparado como catálogo de referencia. Los nombres, personajes, ilustraciones y diseños de miniaturas pertenecen a sus respectivos titulares. Las fichas remiten a CMON, Kickstarter, Hall of United, Bigchild Creatives, ArtStation, BoardGameGeek y otras páginas fuente identificadas durante la investigación.</w:t>
      </w:r>
    </w:p>
    <w:p>
      <w:pPr>
        <w:pStyle w:val="Heading1"/>
      </w:pPr>
      <w:r>
        <w:t>Cobertura del documento</w:t>
      </w:r>
    </w:p>
    <w:p>
      <w:r>
        <w:t>Temporada 1: 72 fichas · Temporada 2: 90 fichas · Temporada 3: 124 fichas · Total inventariado: 286 fichas.</w:t>
      </w:r>
    </w:p>
    <w:p>
      <w:r>
        <w:t>Las denominaciones se han deduplicado por escultura cuando el estudio indicaba que se trataba de la misma miniatura. Las variantes con una escultura o identidad diferenciada se conservan como entradas independientes.</w:t>
      </w:r>
    </w:p>
    <w:sectPr w:rsidRPr="0006063C" w:rsidR="00FC693F" w:rsidSect="00034616">
      <w:headerReference w:type="default" r:id="rId14"/>
      <w:footerReference w:type="default" r:id="rId15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737D"/>
        <w:sz w:val="16"/>
      </w:rPr>
      <w:t>MARVEL UNITED  |  CATÁLOGO DE MINIATURAS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134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33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9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allofunited.com/season-1-kickstarter-stretch-goals/" TargetMode="External"/><Relationship Id="rId10" Type="http://schemas.openxmlformats.org/officeDocument/2006/relationships/hyperlink" Target="https://hallofunited.com/season-2-kickstarter-stretch-goals/" TargetMode="External"/><Relationship Id="rId11" Type="http://schemas.openxmlformats.org/officeDocument/2006/relationships/hyperlink" Target="https://hallofunited.com/season-3-kickstarter-stretch-goals/" TargetMode="External"/><Relationship Id="rId12" Type="http://schemas.openxmlformats.org/officeDocument/2006/relationships/hyperlink" Target="https://hallofunited.com/marvel-united-card-database/" TargetMode="External"/><Relationship Id="rId13" Type="http://schemas.openxmlformats.org/officeDocument/2006/relationships/hyperlink" Target="https://www.cmon.com/products/marvel-united-multiverse/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yperlink" Target="https://images.beastsofwar.com/2020/02/Hawkeye-Marvel-United-CMON-1024x1024.jpg" TargetMode="External"/><Relationship Id="rId17" Type="http://schemas.openxmlformats.org/officeDocument/2006/relationships/hyperlink" Target="https://www.ontabletop.com/board-games/hawkeye-marvel-united-kickstarter-exclusive/" TargetMode="External"/><Relationship Id="rId18" Type="http://schemas.openxmlformats.org/officeDocument/2006/relationships/hyperlink" Target="https://i.ebayimg.com/images/g/DcoAAOSwjt1ihvhw/s-l1200.jpg" TargetMode="External"/><Relationship Id="rId19" Type="http://schemas.openxmlformats.org/officeDocument/2006/relationships/hyperlink" Target="https://www.kickstarter.com/projects/cmon/marvel-united-x-men/posts/3160174" TargetMode="External"/><Relationship Id="rId20" Type="http://schemas.openxmlformats.org/officeDocument/2006/relationships/hyperlink" Target="https://thumbs.worthpoint.com/zoom/images2/1/0423/03/cmon-marvel-united-men-kickstarter_1_0f2fe5366902546d3b366beebaca992f.jpg" TargetMode="External"/><Relationship Id="rId21" Type="http://schemas.openxmlformats.org/officeDocument/2006/relationships/hyperlink" Target="https://www.kickstarter.com/projects/cmon/marvel-united-x-men/posts/3179453" TargetMode="External"/><Relationship Id="rId22" Type="http://schemas.openxmlformats.org/officeDocument/2006/relationships/hyperlink" Target="https://www.brueckenkopf-online.com/wp-content/uploads/2023/01/CMoN-Marvel-United-Multiverse-3.jpg" TargetMode="External"/><Relationship Id="rId23" Type="http://schemas.openxmlformats.org/officeDocument/2006/relationships/hyperlink" Target="https://www.brueckenkopf-online.com/2023/marvel-united-multiverse-preview-2/" TargetMode="External"/><Relationship Id="rId24" Type="http://schemas.openxmlformats.org/officeDocument/2006/relationships/hyperlink" Target="https://www.brueckenkopf-online.com/wp-content/uploads/2023/01/CMoN-Marvel-United-Multiverse-6.jpg" TargetMode="External"/><Relationship Id="rId25" Type="http://schemas.openxmlformats.org/officeDocument/2006/relationships/hyperlink" Target="https://i.pinimg.com/originals/00/93/c5/0093c55126da33bf13c8c6710d9c043e.png" TargetMode="External"/><Relationship Id="rId26" Type="http://schemas.openxmlformats.org/officeDocument/2006/relationships/hyperlink" Target="https://www.kickstarter.com/projects/cmon/marvel-united-multiverse/posts/3711094" TargetMode="External"/><Relationship Id="rId27" Type="http://schemas.openxmlformats.org/officeDocument/2006/relationships/hyperlink" Target="https://i.ebayimg.com/images/g/CygAAOSwnJFmrAbC/s-l1600.jpg" TargetMode="External"/><Relationship Id="rId28" Type="http://schemas.openxmlformats.org/officeDocument/2006/relationships/hyperlink" Target="https://www.kickstarter.com/projects/cmon/marvel-united-multiverse/posts/3711124" TargetMode="External"/><Relationship Id="rId29" Type="http://schemas.openxmlformats.org/officeDocument/2006/relationships/hyperlink" Target="https://cdna.artstation.com/p/assets/images/images/065/510/088/large/eugenia-suarez-47.jpg?1690537671" TargetMode="External"/><Relationship Id="rId30" Type="http://schemas.openxmlformats.org/officeDocument/2006/relationships/hyperlink" Target="https://www.artstation.com/artwork/m80J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abcbc9-e00b-4bfb-8313-687c10433369_Enabled">
    <vt:lpwstr>true</vt:lpwstr>
  </property>
  <property fmtid="{D5CDD505-2E9C-101B-9397-08002B2CF9AE}" pid="3" name="MSIP_Label_68abcbc9-e00b-4bfb-8313-687c10433369_SetDate">
    <vt:lpwstr>2026-10-14T08:50:52Z</vt:lpwstr>
  </property>
  <property fmtid="{D5CDD505-2E9C-101B-9397-08002B2CF9AE}" pid="4" name="MSIP_Label_68abcbc9-e00b-4bfb-8313-687c10433369_Method">
    <vt:lpwstr>Standard</vt:lpwstr>
  </property>
  <property fmtid="{D5CDD505-2E9C-101B-9397-08002B2CF9AE}" pid="5" name="MSIP_Label_68abcbc9-e00b-4bfb-8313-687c10433369_Name">
    <vt:lpwstr>SPO_ODB_information-protection</vt:lpwstr>
  </property>
  <property fmtid="{D5CDD505-2E9C-101B-9397-08002B2CF9AE}" pid="6" name="MSIP_Label_68abcbc9-e00b-4bfb-8313-687c10433369_SiteId">
    <vt:lpwstr>28c53238-125e-495d-a75e-5e342e3cea11</vt:lpwstr>
  </property>
  <property fmtid="{D5CDD505-2E9C-101B-9397-08002B2CF9AE}" pid="7" name="MSIP_Label_68abcbc9-e00b-4bfb-8313-687c10433369_ActionId">
    <vt:lpwstr>1036bde3-94c3-4458-9399-cc787f6eeb65</vt:lpwstr>
  </property>
  <property fmtid="{D5CDD505-2E9C-101B-9397-08002B2CF9AE}" pid="8" name="MSIP_Label_68abcbc9-e00b-4bfb-8313-687c10433369_ContentBits">
    <vt:lpwstr>0</vt:lpwstr>
  </property>
</Properties>
</file>