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promocional Marvel United</w:t>
      </w:r>
    </w:p>
    <w:p>
      <w:r>
        <w:t>Seasons 1, 2 y 3. Fichas de personaje y figuritas (vista delantera y trasera) almacenadas físicamente en el documento; enlaces conservados para atribución y trazabilidad.</w:t>
      </w:r>
    </w:p>
    <w:p>
      <w:pPr>
        <w:pStyle w:val="Heading1"/>
      </w:pPr>
      <w:r>
        <w:t>Temporada 1</w:t>
      </w:r>
    </w:p>
    <w:p>
      <w:pPr>
        <w:pStyle w:val="Heading2"/>
      </w:pPr>
      <w:r>
        <w:t>CORE 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886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88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 Man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342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34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America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22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2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Black Widow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5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5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Marvel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029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02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Hulk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475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4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Wasp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Ant-Man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08042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080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Red Skull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414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41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Ultron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4654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46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Taskmaster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1</w:t>
      </w:r>
    </w:p>
    <w:p>
      <w:pPr>
        <w:pStyle w:val="Heading2"/>
      </w:pPr>
      <w:r>
        <w:t>PROMOS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Hawkeye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Nick Fury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347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34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Corvus Glaive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321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32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War Machine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039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0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Vision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733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7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Scarlet Witch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Quicksilver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019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0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Falcon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Mockingbird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041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0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Ms. Marvel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Okoye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537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53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Spider-Woman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91695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91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She-Hulk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7425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74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America Chavez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Doctor Strange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Squirrel Girl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8502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85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Nova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27085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27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Shang-Chi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3886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38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Moon Knight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 Fist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Luke Cage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Jessica Jones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60903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60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Daredevil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Elektra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3117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31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Punisher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27085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27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Blade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67073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670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Ghost Rider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1883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18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Drax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45537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45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Mantis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27085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27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Nebula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039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03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Yondu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3319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33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Adam Warlock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09837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098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Howard the Duck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1</w:t>
      </w:r>
    </w:p>
    <w:p>
      <w:pPr>
        <w:pStyle w:val="Heading2"/>
      </w:pPr>
      <w:r>
        <w:t>VILLANOS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69595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69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Baron Zemo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4435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93713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937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Kang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5731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57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M.O.D.O.K.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Bullseye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Kingpin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96798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96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Rhino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70663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706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Carnage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7526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75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Hela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424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Dormammu</w:t>
            </w:r>
          </w:p>
          <w:p>
            <w:pPr>
              <w:jc w:val="center"/>
            </w:pPr>
            <w:hyperlink r:id="rId3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1</w:t>
      </w:r>
    </w:p>
    <w:p>
      <w:pPr>
        <w:pStyle w:val="Heading2"/>
      </w:pPr>
      <w:r>
        <w:t>EXPANSIONES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19906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199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Black Panther</w:t>
            </w:r>
          </w:p>
          <w:p>
            <w:pPr>
              <w:jc w:val="center"/>
            </w:pPr>
            <w:hyperlink r:id="rId11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8451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84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Shuri</w:t>
            </w:r>
          </w:p>
          <w:p>
            <w:pPr>
              <w:jc w:val="center"/>
            </w:pPr>
            <w:hyperlink r:id="rId11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17326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17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Killmonger</w:t>
            </w:r>
          </w:p>
          <w:p>
            <w:pPr>
              <w:jc w:val="center"/>
            </w:pPr>
            <w:hyperlink r:id="rId11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0158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0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Venom</w:t>
            </w:r>
          </w:p>
          <w:p>
            <w:pPr>
              <w:jc w:val="center"/>
            </w:pPr>
            <w:hyperlink r:id="rId1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7337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7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Green Goblin</w:t>
            </w:r>
          </w:p>
          <w:p>
            <w:pPr>
              <w:jc w:val="center"/>
            </w:pPr>
            <w:hyperlink r:id="rId12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058886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058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Spider-Man</w:t>
            </w:r>
          </w:p>
          <w:p>
            <w:pPr>
              <w:jc w:val="center"/>
            </w:pPr>
            <w:hyperlink r:id="rId12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058886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058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Miles Morales</w:t>
            </w:r>
          </w:p>
          <w:p>
            <w:pPr>
              <w:jc w:val="center"/>
            </w:pPr>
            <w:hyperlink r:id="rId12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95284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95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Spider-Gwen</w:t>
            </w:r>
          </w:p>
          <w:p>
            <w:pPr>
              <w:jc w:val="center"/>
            </w:pPr>
            <w:hyperlink r:id="rId12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25009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25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Thor</w:t>
            </w:r>
          </w:p>
          <w:p>
            <w:pPr>
              <w:jc w:val="center"/>
            </w:pPr>
            <w:hyperlink r:id="rId13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55801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55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Valkyrie</w:t>
            </w:r>
          </w:p>
          <w:p>
            <w:pPr>
              <w:jc w:val="center"/>
            </w:pPr>
            <w:hyperlink r:id="rId13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3117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31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Korg</w:t>
            </w:r>
          </w:p>
          <w:p>
            <w:pPr>
              <w:jc w:val="center"/>
            </w:pPr>
            <w:hyperlink r:id="rId13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3886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38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Loki</w:t>
            </w:r>
          </w:p>
          <w:p>
            <w:pPr>
              <w:jc w:val="center"/>
            </w:pPr>
            <w:hyperlink r:id="rId13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45537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455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Star-Lord</w:t>
            </w:r>
          </w:p>
          <w:p>
            <w:pPr>
              <w:jc w:val="center"/>
            </w:pPr>
            <w:hyperlink r:id="rId14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01959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01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Rocket</w:t>
            </w:r>
          </w:p>
          <w:p>
            <w:pPr>
              <w:jc w:val="center"/>
            </w:pPr>
            <w:hyperlink r:id="rId14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96798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96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Groot</w:t>
            </w:r>
          </w:p>
          <w:p>
            <w:pPr>
              <w:jc w:val="center"/>
            </w:pPr>
            <w:hyperlink r:id="rId14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34264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34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Gamora</w:t>
            </w:r>
          </w:p>
          <w:p>
            <w:pPr>
              <w:jc w:val="center"/>
            </w:pPr>
            <w:hyperlink r:id="rId14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06053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06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Ronan</w:t>
            </w:r>
          </w:p>
          <w:p>
            <w:pPr>
              <w:jc w:val="center"/>
            </w:pPr>
            <w:hyperlink r:id="rId14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424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Thanos</w:t>
            </w:r>
          </w:p>
          <w:p>
            <w:pPr>
              <w:jc w:val="center"/>
            </w:pPr>
            <w:hyperlink r:id="rId15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38358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38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Proxima Midnight</w:t>
            </w:r>
          </w:p>
          <w:p>
            <w:pPr>
              <w:jc w:val="center"/>
            </w:pPr>
            <w:hyperlink r:id="rId15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2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42452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42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Ebony Maw</w:t>
            </w:r>
          </w:p>
          <w:p>
            <w:pPr>
              <w:jc w:val="center"/>
            </w:pPr>
            <w:hyperlink r:id="rId155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2</w:t>
      </w:r>
    </w:p>
    <w:p>
      <w:pPr>
        <w:pStyle w:val="Heading2"/>
      </w:pPr>
      <w:r>
        <w:t>X-MEN CORE 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Professor X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088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0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Cyclops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Jean Grey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Beast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6343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6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Storm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Wolverine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68137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68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Magneto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744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Mystique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4869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4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Sabretooth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4869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4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Juggernaut</w:t>
            </w:r>
          </w:p>
          <w:p>
            <w:pPr>
              <w:jc w:val="center"/>
            </w:pPr>
            <w:hyperlink r:id="rId162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2</w:t>
      </w:r>
    </w:p>
    <w:p>
      <w:pPr>
        <w:pStyle w:val="Heading2"/>
      </w:pPr>
      <w:r>
        <w:t>HÉROES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Polaris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Feral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6343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6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Strong Guy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42903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4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Boom-Boom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Longshot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Dazzler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26171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26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Sunspot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Magik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51314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51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Firestar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Warpath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83543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83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Phoenix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3714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3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Sunfire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Wolfsbane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Blink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42903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4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Havok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088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0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Fantomex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Britain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088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0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Multiple Man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Weapon X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6343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6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Pixie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76457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76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Doop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7088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70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X-23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1863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1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Mirage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43657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4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Warlock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Kitty Pryde &amp; Lockheed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42903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4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Gwenpool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1863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1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Guardian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Puck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40823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40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Northstar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743143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74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Snowbird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17872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17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Sasquatch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6672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6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Nightcrawler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55051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55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Cloak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66096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660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Dagger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2</w:t>
      </w:r>
    </w:p>
    <w:p>
      <w:pPr>
        <w:pStyle w:val="Heading2"/>
      </w:pPr>
      <w:r>
        <w:t>ANTIHÉROES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31749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1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Legion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744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Emma Frost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038834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03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Namor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77112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77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Spiral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744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Marrow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2</w:t>
      </w:r>
    </w:p>
    <w:p>
      <w:pPr>
        <w:pStyle w:val="Heading2"/>
      </w:pPr>
      <w:r>
        <w:t>VILLANOS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021349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021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Shadow King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4869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4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Callisto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4869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4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Deathbird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33166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33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Arcade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4869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4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Lady Deathstrike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18331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18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Sauron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87703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877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Silver Samurai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4432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4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Omega Red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6256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6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Stryfe</w:t>
            </w:r>
          </w:p>
          <w:p>
            <w:pPr>
              <w:jc w:val="center"/>
            </w:pPr>
            <w:hyperlink r:id="rId27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01592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01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Brood Queen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28823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28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Mojo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06488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064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Dark Phoenix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83029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83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Onslaught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4869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4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Avalanche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5417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5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Mastermind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03771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03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Toad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33166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33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Blob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20594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20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Pyro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2</w:t>
      </w:r>
    </w:p>
    <w:p>
      <w:pPr>
        <w:pStyle w:val="Heading2"/>
      </w:pPr>
      <w:r>
        <w:t>PROMOS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592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4016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4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Storm - Mohawk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Old Man Logan</w:t>
            </w:r>
          </w:p>
          <w:p>
            <w:pPr>
              <w:jc w:val="center"/>
            </w:pPr>
            <w:hyperlink r:id="rId1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2</w:t>
      </w:r>
    </w:p>
    <w:p>
      <w:pPr>
        <w:pStyle w:val="Heading2"/>
      </w:pPr>
      <w:r>
        <w:t>EXPANSIONES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0217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0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Apocalypse</w:t>
            </w:r>
          </w:p>
          <w:p>
            <w:pPr>
              <w:jc w:val="center"/>
            </w:pPr>
            <w:hyperlink r:id="rId30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18514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8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Famine</w:t>
            </w:r>
          </w:p>
          <w:p>
            <w:pPr>
              <w:jc w:val="center"/>
            </w:pPr>
            <w:hyperlink r:id="rId30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30423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30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Pestilence</w:t>
            </w:r>
          </w:p>
          <w:p>
            <w:pPr>
              <w:jc w:val="center"/>
            </w:pPr>
            <w:hyperlink r:id="rId30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06606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06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War</w:t>
            </w:r>
          </w:p>
          <w:p>
            <w:pPr>
              <w:jc w:val="center"/>
            </w:pPr>
            <w:hyperlink r:id="rId30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147246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147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Death</w:t>
            </w:r>
          </w:p>
          <w:p>
            <w:pPr>
              <w:jc w:val="center"/>
            </w:pPr>
            <w:hyperlink r:id="rId30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25509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25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Angel</w:t>
            </w:r>
          </w:p>
          <w:p>
            <w:pPr>
              <w:jc w:val="center"/>
            </w:pPr>
            <w:hyperlink r:id="rId31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6464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6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Iceman</w:t>
            </w:r>
          </w:p>
          <w:p>
            <w:pPr>
              <w:jc w:val="center"/>
            </w:pPr>
            <w:hyperlink r:id="rId31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Colossus</w:t>
            </w:r>
          </w:p>
          <w:p>
            <w:pPr>
              <w:jc w:val="center"/>
            </w:pPr>
            <w:hyperlink r:id="rId319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Banshee</w:t>
            </w:r>
          </w:p>
          <w:p>
            <w:pPr>
              <w:jc w:val="center"/>
            </w:pPr>
            <w:hyperlink r:id="rId319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6343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6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Forge</w:t>
            </w:r>
          </w:p>
          <w:p>
            <w:pPr>
              <w:jc w:val="center"/>
            </w:pPr>
            <w:hyperlink r:id="rId319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59726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59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Bishop</w:t>
            </w:r>
          </w:p>
          <w:p>
            <w:pPr>
              <w:jc w:val="center"/>
            </w:pPr>
            <w:hyperlink r:id="rId319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5417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5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Sebastian Shaw</w:t>
            </w:r>
          </w:p>
          <w:p>
            <w:pPr>
              <w:jc w:val="center"/>
            </w:pPr>
            <w:hyperlink r:id="rId319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56229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56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X-Force Deadpool</w:t>
            </w:r>
          </w:p>
          <w:p>
            <w:pPr>
              <w:jc w:val="center"/>
            </w:pPr>
            <w:hyperlink r:id="rId330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1152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Cable</w:t>
            </w:r>
          </w:p>
          <w:p>
            <w:pPr>
              <w:jc w:val="center"/>
            </w:pPr>
            <w:hyperlink r:id="rId27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192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Domino</w:t>
            </w:r>
          </w:p>
          <w:p>
            <w:pPr>
              <w:jc w:val="center"/>
            </w:pPr>
            <w:hyperlink r:id="rId27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27589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27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Cannonball</w:t>
            </w:r>
          </w:p>
          <w:p>
            <w:pPr>
              <w:jc w:val="center"/>
            </w:pPr>
            <w:hyperlink r:id="rId27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6672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6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Shatterstar</w:t>
            </w:r>
          </w:p>
          <w:p>
            <w:pPr>
              <w:jc w:val="center"/>
            </w:pPr>
            <w:hyperlink r:id="rId27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30112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30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Nimrod</w:t>
            </w:r>
          </w:p>
          <w:p>
            <w:pPr>
              <w:jc w:val="center"/>
            </w:pPr>
            <w:hyperlink r:id="rId34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017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0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8091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8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Sentinel I</w:t>
            </w:r>
          </w:p>
          <w:p>
            <w:pPr>
              <w:jc w:val="center"/>
            </w:pPr>
            <w:hyperlink r:id="rId34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017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0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03052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03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Sentinel II</w:t>
            </w:r>
          </w:p>
          <w:p>
            <w:pPr>
              <w:jc w:val="center"/>
            </w:pPr>
            <w:hyperlink r:id="rId34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5017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50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8091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8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Sentinel III</w:t>
            </w:r>
          </w:p>
          <w:p>
            <w:pPr>
              <w:jc w:val="center"/>
            </w:pPr>
            <w:hyperlink r:id="rId34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MULTIVERSE CORE BOX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Carter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Loki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8857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Shuri Black Panther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3714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3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Spider-Man 2099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24754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24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Mighty Thor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8857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Ironheart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88366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88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Cosmic Ghost Rider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10528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105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Immortus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7211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7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Maestro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07269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07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Emperor Doom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Wrecker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1977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1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Thunderball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71543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71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Piledriver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5417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5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Bulldozer</w:t>
            </w:r>
          </w:p>
          <w:p>
            <w:pPr>
              <w:jc w:val="center"/>
            </w:pPr>
            <w:hyperlink r:id="rId34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HÉROES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78629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78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Corsair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688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6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Black Knight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688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6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Ch'od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413029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13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Songbird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Hepzibah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03771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03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Cyborg Spider-Man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Patriot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Raza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04434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04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Cypher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8971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Chamber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55566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55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Britain - Betsy Braddock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Speed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Aurora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Husk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8971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Lilandra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Havok - X-Factor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8857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Elsa Bloodstone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89029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8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Kid Loki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3886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Wiccan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Siryn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8857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America - Sam Wilson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744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Wong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3886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Meggan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Deathlok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83543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83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Ghost Rider - Johnny Blaze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3886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Man-Thing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3714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3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Stature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00937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009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Werewolf by Night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909257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909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Moon Girl &amp; Devil Dinosaur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ANTIHÉROES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Daken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Darkchild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U.S. Agent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3714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3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Darkstar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83543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83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Red Hulk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68544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685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Ursa Major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8971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Red Guardian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White Widow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6672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6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Moonstone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VILLANOS / STRETCH GOALS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8971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Klaw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Chameleon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08686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08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Titania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Absorbing Man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38743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8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Abomination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136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1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Crimson Dynamo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8971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Crossbones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33829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3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Maximus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53394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53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 Patriot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58971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58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Blastaar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6256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6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Hobgoblin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High Evolutionary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Enchantress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40914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40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Gorr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984446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984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Knull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Mole Man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Lizard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68046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68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Purple Man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Shocker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THE COMING OF GALACTUS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23429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23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Galactus</w:t>
            </w:r>
          </w:p>
          <w:p>
            <w:pPr>
              <w:jc w:val="center"/>
            </w:pPr>
            <w:hyperlink r:id="rId4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43657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4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Air-Walker</w:t>
            </w:r>
          </w:p>
          <w:p>
            <w:pPr>
              <w:jc w:val="center"/>
            </w:pPr>
            <w:hyperlink r:id="rId4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18514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8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Firelord</w:t>
            </w:r>
          </w:p>
          <w:p>
            <w:pPr>
              <w:jc w:val="center"/>
            </w:pPr>
            <w:hyperlink r:id="rId4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98857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98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Nova - Frankie Raye</w:t>
            </w:r>
          </w:p>
          <w:p>
            <w:pPr>
              <w:jc w:val="center"/>
            </w:pPr>
            <w:hyperlink r:id="rId4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063314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063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Terrax</w:t>
            </w:r>
          </w:p>
          <w:p>
            <w:pPr>
              <w:jc w:val="center"/>
            </w:pPr>
            <w:hyperlink r:id="rId4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28914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28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 Lad</w:t>
            </w:r>
          </w:p>
          <w:p>
            <w:pPr>
              <w:jc w:val="center"/>
            </w:pPr>
            <w:hyperlink r:id="rId4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CIVIL WAR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38743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8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Wonder Man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Spectrum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11429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1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Captain America - Civil War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3886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 Man - Civil War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33829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3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Tigra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96777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96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Kate Bishop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73714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73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Goliath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Yellowjacket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56229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56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Hulkling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65543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65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Iron Spider</w:t>
            </w:r>
          </w:p>
          <w:p>
            <w:pPr>
              <w:jc w:val="center"/>
            </w:pPr>
            <w:hyperlink r:id="rId50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AGE OF APOCALYPSE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63886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63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X-Man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38743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8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Magneto - Age of Apocalypse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18423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18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Morph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20594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20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Sabretooth &amp; Wildchild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0944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0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Apocalypse - Age of Apocalypse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03771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03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Dark Beast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716914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7169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Nemesis</w:t>
            </w:r>
          </w:p>
          <w:p>
            <w:pPr>
              <w:jc w:val="center"/>
            </w:pPr>
            <w:hyperlink r:id="rId528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WORLD WAR HULK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04343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04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Hulkbuster Iron Man</w:t>
            </w:r>
          </w:p>
          <w:p>
            <w:pPr>
              <w:jc w:val="center"/>
            </w:pPr>
            <w:hyperlink r:id="rId54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464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4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Hercules</w:t>
            </w:r>
          </w:p>
          <w:p>
            <w:pPr>
              <w:jc w:val="center"/>
            </w:pPr>
            <w:hyperlink r:id="rId54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Doc Samson</w:t>
            </w:r>
          </w:p>
          <w:p>
            <w:pPr>
              <w:jc w:val="center"/>
            </w:pPr>
            <w:hyperlink r:id="rId54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43657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4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Ares</w:t>
            </w:r>
          </w:p>
          <w:p>
            <w:pPr>
              <w:jc w:val="center"/>
            </w:pPr>
            <w:hyperlink r:id="rId54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454994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54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Gladiator Hulk</w:t>
            </w:r>
          </w:p>
          <w:p>
            <w:pPr>
              <w:jc w:val="center"/>
            </w:pPr>
            <w:hyperlink r:id="rId54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8568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85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Sentry</w:t>
            </w:r>
          </w:p>
          <w:p>
            <w:pPr>
              <w:jc w:val="center"/>
            </w:pPr>
            <w:hyperlink r:id="rId54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WAR OF KINGS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76457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764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Black Bolt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33829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3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Medusa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06514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06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Karnak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56229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56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Gorgon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70971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70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Crystal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6343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6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Gladiator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33829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3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Vulcan</w:t>
            </w:r>
          </w:p>
          <w:p>
            <w:pPr>
              <w:jc w:val="center"/>
            </w:pPr>
            <w:hyperlink r:id="rId556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SECRET INVASION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189029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18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Nick Fury Sr.</w:t>
            </w:r>
          </w:p>
          <w:p>
            <w:pPr>
              <w:jc w:val="center"/>
            </w:pPr>
            <w:hyperlink r:id="rId57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Quake</w:t>
            </w:r>
          </w:p>
          <w:p>
            <w:pPr>
              <w:jc w:val="center"/>
            </w:pPr>
            <w:hyperlink r:id="rId57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Maria Hill</w:t>
            </w:r>
          </w:p>
          <w:p>
            <w:pPr>
              <w:jc w:val="center"/>
            </w:pPr>
            <w:hyperlink r:id="rId57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93943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93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Veranke</w:t>
            </w:r>
          </w:p>
          <w:p>
            <w:pPr>
              <w:jc w:val="center"/>
            </w:pPr>
            <w:hyperlink r:id="rId571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03109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03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Super-Skrull</w:t>
            </w:r>
          </w:p>
          <w:p>
            <w:pPr>
              <w:jc w:val="center"/>
            </w:pPr>
            <w:hyperlink r:id="rId580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ANNIHILATION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41486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41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Nova - Richard Rider</w:t>
            </w:r>
          </w:p>
          <w:p>
            <w:pPr>
              <w:jc w:val="center"/>
            </w:pPr>
            <w:hyperlink r:id="rId5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21257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21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Quasar</w:t>
            </w:r>
          </w:p>
          <w:p>
            <w:pPr>
              <w:jc w:val="center"/>
            </w:pPr>
            <w:hyperlink r:id="rId5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08686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08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Phyla-Vell</w:t>
            </w:r>
          </w:p>
          <w:p>
            <w:pPr>
              <w:jc w:val="center"/>
            </w:pPr>
            <w:hyperlink r:id="rId5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416343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416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Annihilus</w:t>
            </w:r>
          </w:p>
          <w:p>
            <w:pPr>
              <w:jc w:val="center"/>
            </w:pPr>
            <w:hyperlink r:id="rId583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p>
      <w:pPr>
        <w:pStyle w:val="Heading1"/>
      </w:pPr>
      <w:r>
        <w:t>Temporada 3</w:t>
      </w:r>
    </w:p>
    <w:p>
      <w:pPr>
        <w:pStyle w:val="Heading2"/>
      </w:pPr>
      <w:r>
        <w:t>MAXIMUM CARNAGE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79383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7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Agent Venom</w:t>
            </w:r>
          </w:p>
          <w:p>
            <w:pPr>
              <w:jc w:val="center"/>
            </w:pPr>
            <w:hyperlink r:id="rId377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3464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34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Scream</w:t>
            </w:r>
          </w:p>
          <w:p>
            <w:pPr>
              <w:jc w:val="center"/>
            </w:pPr>
            <w:hyperlink r:id="rId5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Morbius</w:t>
            </w:r>
          </w:p>
          <w:p>
            <w:pPr>
              <w:jc w:val="center"/>
            </w:pPr>
            <w:hyperlink r:id="rId5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678629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678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Carnage - Maximum Carnage</w:t>
            </w:r>
          </w:p>
          <w:p>
            <w:pPr>
              <w:jc w:val="center"/>
            </w:pPr>
            <w:hyperlink r:id="rId5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224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Shriek</w:t>
            </w:r>
          </w:p>
          <w:p>
            <w:pPr>
              <w:jc w:val="center"/>
            </w:pPr>
            <w:hyperlink r:id="rId5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48571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4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Doppelganger</w:t>
            </w:r>
          </w:p>
          <w:p>
            <w:pPr>
              <w:jc w:val="center"/>
            </w:pPr>
            <w:hyperlink r:id="rId5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</w:tr>
      <w:tr>
        <w:tc>
          <w:tcPr>
            <w:tcW w:type="dxa" w:w="49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549417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mo_principal.jp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549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748571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ita.jp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74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Demogoblin</w:t>
            </w:r>
          </w:p>
          <w:p>
            <w:pPr>
              <w:jc w:val="center"/>
            </w:pPr>
            <w:hyperlink r:id="rId594">
              <w:r>
                <w:rPr>
                  <w:color w:val="1769AA"/>
                  <w:u w:val="single"/>
                </w:rPr>
                <w:t>Ficha en Hall of United</w:t>
              </w:r>
            </w:hyperlink>
          </w:p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hyperlink" Target="https://hallofunited.com/core-set/" TargetMode="External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hyperlink" Target="https://hallofunited.com/season-1-kickstarter-stretch-goals/" TargetMode="External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hyperlink" Target="https://hallofunited.com/rise-of-the-black-panther/" TargetMode="External"/><Relationship Id="rId118" Type="http://schemas.openxmlformats.org/officeDocument/2006/relationships/image" Target="media/image107.jpg"/><Relationship Id="rId119" Type="http://schemas.openxmlformats.org/officeDocument/2006/relationships/image" Target="media/image108.jpg"/><Relationship Id="rId120" Type="http://schemas.openxmlformats.org/officeDocument/2006/relationships/image" Target="media/image109.jpg"/><Relationship Id="rId121" Type="http://schemas.openxmlformats.org/officeDocument/2006/relationships/image" Target="media/image110.jpg"/><Relationship Id="rId122" Type="http://schemas.openxmlformats.org/officeDocument/2006/relationships/image" Target="media/image111.jpg"/><Relationship Id="rId123" Type="http://schemas.openxmlformats.org/officeDocument/2006/relationships/image" Target="media/image112.jpg"/><Relationship Id="rId124" Type="http://schemas.openxmlformats.org/officeDocument/2006/relationships/image" Target="media/image113.jpg"/><Relationship Id="rId125" Type="http://schemas.openxmlformats.org/officeDocument/2006/relationships/image" Target="media/image114.jpg"/><Relationship Id="rId126" Type="http://schemas.openxmlformats.org/officeDocument/2006/relationships/hyperlink" Target="https://hallofunited.com/enter-the-spider-verse/" TargetMode="External"/><Relationship Id="rId127" Type="http://schemas.openxmlformats.org/officeDocument/2006/relationships/image" Target="media/image115.jpg"/><Relationship Id="rId128" Type="http://schemas.openxmlformats.org/officeDocument/2006/relationships/image" Target="media/image116.jpg"/><Relationship Id="rId129" Type="http://schemas.openxmlformats.org/officeDocument/2006/relationships/image" Target="media/image117.jpg"/><Relationship Id="rId130" Type="http://schemas.openxmlformats.org/officeDocument/2006/relationships/image" Target="media/image118.jpg"/><Relationship Id="rId131" Type="http://schemas.openxmlformats.org/officeDocument/2006/relationships/image" Target="media/image119.jpg"/><Relationship Id="rId132" Type="http://schemas.openxmlformats.org/officeDocument/2006/relationships/image" Target="media/image120.jpg"/><Relationship Id="rId133" Type="http://schemas.openxmlformats.org/officeDocument/2006/relationships/image" Target="media/image121.jpg"/><Relationship Id="rId134" Type="http://schemas.openxmlformats.org/officeDocument/2006/relationships/image" Target="media/image122.jpg"/><Relationship Id="rId135" Type="http://schemas.openxmlformats.org/officeDocument/2006/relationships/hyperlink" Target="https://hallofunited.com/tales-of-asgard/" TargetMode="External"/><Relationship Id="rId136" Type="http://schemas.openxmlformats.org/officeDocument/2006/relationships/image" Target="media/image123.jpg"/><Relationship Id="rId137" Type="http://schemas.openxmlformats.org/officeDocument/2006/relationships/image" Target="media/image124.jpg"/><Relationship Id="rId138" Type="http://schemas.openxmlformats.org/officeDocument/2006/relationships/image" Target="media/image125.jpg"/><Relationship Id="rId139" Type="http://schemas.openxmlformats.org/officeDocument/2006/relationships/image" Target="media/image126.jpg"/><Relationship Id="rId140" Type="http://schemas.openxmlformats.org/officeDocument/2006/relationships/image" Target="media/image127.jpg"/><Relationship Id="rId141" Type="http://schemas.openxmlformats.org/officeDocument/2006/relationships/image" Target="media/image128.jpg"/><Relationship Id="rId142" Type="http://schemas.openxmlformats.org/officeDocument/2006/relationships/image" Target="media/image129.jpg"/><Relationship Id="rId143" Type="http://schemas.openxmlformats.org/officeDocument/2006/relationships/image" Target="media/image130.jpg"/><Relationship Id="rId144" Type="http://schemas.openxmlformats.org/officeDocument/2006/relationships/hyperlink" Target="https://hallofunited.com/guardians-of-the-galaxy-remix/" TargetMode="External"/><Relationship Id="rId145" Type="http://schemas.openxmlformats.org/officeDocument/2006/relationships/image" Target="media/image131.jpg"/><Relationship Id="rId146" Type="http://schemas.openxmlformats.org/officeDocument/2006/relationships/image" Target="media/image132.jpg"/><Relationship Id="rId147" Type="http://schemas.openxmlformats.org/officeDocument/2006/relationships/image" Target="media/image133.jpg"/><Relationship Id="rId148" Type="http://schemas.openxmlformats.org/officeDocument/2006/relationships/image" Target="media/image134.jpg"/><Relationship Id="rId149" Type="http://schemas.openxmlformats.org/officeDocument/2006/relationships/image" Target="media/image135.jpg"/><Relationship Id="rId150" Type="http://schemas.openxmlformats.org/officeDocument/2006/relationships/image" Target="media/image136.jpg"/><Relationship Id="rId151" Type="http://schemas.openxmlformats.org/officeDocument/2006/relationships/image" Target="media/image137.jpg"/><Relationship Id="rId152" Type="http://schemas.openxmlformats.org/officeDocument/2006/relationships/image" Target="media/image138.jpg"/><Relationship Id="rId153" Type="http://schemas.openxmlformats.org/officeDocument/2006/relationships/image" Target="media/image139.jpg"/><Relationship Id="rId154" Type="http://schemas.openxmlformats.org/officeDocument/2006/relationships/image" Target="media/image140.jpg"/><Relationship Id="rId155" Type="http://schemas.openxmlformats.org/officeDocument/2006/relationships/hyperlink" Target="https://hallofunited.com/the-infinity-gauntlet/" TargetMode="External"/><Relationship Id="rId156" Type="http://schemas.openxmlformats.org/officeDocument/2006/relationships/image" Target="media/image141.jpg"/><Relationship Id="rId157" Type="http://schemas.openxmlformats.org/officeDocument/2006/relationships/image" Target="media/image142.jpg"/><Relationship Id="rId158" Type="http://schemas.openxmlformats.org/officeDocument/2006/relationships/image" Target="media/image143.jpg"/><Relationship Id="rId159" Type="http://schemas.openxmlformats.org/officeDocument/2006/relationships/image" Target="media/image144.jpg"/><Relationship Id="rId160" Type="http://schemas.openxmlformats.org/officeDocument/2006/relationships/image" Target="media/image145.jpg"/><Relationship Id="rId161" Type="http://schemas.openxmlformats.org/officeDocument/2006/relationships/image" Target="media/image146.jpg"/><Relationship Id="rId162" Type="http://schemas.openxmlformats.org/officeDocument/2006/relationships/hyperlink" Target="https://hallofunited.com/x-men-core-set/" TargetMode="External"/><Relationship Id="rId163" Type="http://schemas.openxmlformats.org/officeDocument/2006/relationships/image" Target="media/image147.jpg"/><Relationship Id="rId164" Type="http://schemas.openxmlformats.org/officeDocument/2006/relationships/image" Target="media/image148.jpg"/><Relationship Id="rId165" Type="http://schemas.openxmlformats.org/officeDocument/2006/relationships/image" Target="media/image149.jpg"/><Relationship Id="rId166" Type="http://schemas.openxmlformats.org/officeDocument/2006/relationships/image" Target="media/image150.jpg"/><Relationship Id="rId167" Type="http://schemas.openxmlformats.org/officeDocument/2006/relationships/image" Target="media/image151.jpg"/><Relationship Id="rId168" Type="http://schemas.openxmlformats.org/officeDocument/2006/relationships/image" Target="media/image152.jpg"/><Relationship Id="rId169" Type="http://schemas.openxmlformats.org/officeDocument/2006/relationships/image" Target="media/image153.jpg"/><Relationship Id="rId170" Type="http://schemas.openxmlformats.org/officeDocument/2006/relationships/image" Target="media/image154.jpg"/><Relationship Id="rId171" Type="http://schemas.openxmlformats.org/officeDocument/2006/relationships/image" Target="media/image155.jpg"/><Relationship Id="rId172" Type="http://schemas.openxmlformats.org/officeDocument/2006/relationships/image" Target="media/image156.jpg"/><Relationship Id="rId173" Type="http://schemas.openxmlformats.org/officeDocument/2006/relationships/image" Target="media/image157.jpg"/><Relationship Id="rId174" Type="http://schemas.openxmlformats.org/officeDocument/2006/relationships/image" Target="media/image158.jpg"/><Relationship Id="rId175" Type="http://schemas.openxmlformats.org/officeDocument/2006/relationships/image" Target="media/image159.jpg"/><Relationship Id="rId176" Type="http://schemas.openxmlformats.org/officeDocument/2006/relationships/image" Target="media/image160.jpg"/><Relationship Id="rId177" Type="http://schemas.openxmlformats.org/officeDocument/2006/relationships/image" Target="media/image161.jpg"/><Relationship Id="rId178" Type="http://schemas.openxmlformats.org/officeDocument/2006/relationships/image" Target="media/image162.jpg"/><Relationship Id="rId179" Type="http://schemas.openxmlformats.org/officeDocument/2006/relationships/image" Target="media/image163.jpg"/><Relationship Id="rId180" Type="http://schemas.openxmlformats.org/officeDocument/2006/relationships/image" Target="media/image164.jpg"/><Relationship Id="rId181" Type="http://schemas.openxmlformats.org/officeDocument/2006/relationships/image" Target="media/image165.jpg"/><Relationship Id="rId182" Type="http://schemas.openxmlformats.org/officeDocument/2006/relationships/image" Target="media/image166.jpg"/><Relationship Id="rId183" Type="http://schemas.openxmlformats.org/officeDocument/2006/relationships/hyperlink" Target="https://hallofunited.com/season-2-kickstarter-stretch-goals/" TargetMode="External"/><Relationship Id="rId184" Type="http://schemas.openxmlformats.org/officeDocument/2006/relationships/image" Target="media/image167.jpg"/><Relationship Id="rId185" Type="http://schemas.openxmlformats.org/officeDocument/2006/relationships/image" Target="media/image168.jpg"/><Relationship Id="rId186" Type="http://schemas.openxmlformats.org/officeDocument/2006/relationships/image" Target="media/image169.jpg"/><Relationship Id="rId187" Type="http://schemas.openxmlformats.org/officeDocument/2006/relationships/image" Target="media/image170.jpg"/><Relationship Id="rId188" Type="http://schemas.openxmlformats.org/officeDocument/2006/relationships/image" Target="media/image171.jpg"/><Relationship Id="rId189" Type="http://schemas.openxmlformats.org/officeDocument/2006/relationships/image" Target="media/image172.jpg"/><Relationship Id="rId190" Type="http://schemas.openxmlformats.org/officeDocument/2006/relationships/image" Target="media/image173.jpg"/><Relationship Id="rId191" Type="http://schemas.openxmlformats.org/officeDocument/2006/relationships/image" Target="media/image174.jpg"/><Relationship Id="rId192" Type="http://schemas.openxmlformats.org/officeDocument/2006/relationships/image" Target="media/image175.jpg"/><Relationship Id="rId193" Type="http://schemas.openxmlformats.org/officeDocument/2006/relationships/image" Target="media/image176.jpg"/><Relationship Id="rId194" Type="http://schemas.openxmlformats.org/officeDocument/2006/relationships/image" Target="media/image177.jpg"/><Relationship Id="rId195" Type="http://schemas.openxmlformats.org/officeDocument/2006/relationships/image" Target="media/image178.jpg"/><Relationship Id="rId196" Type="http://schemas.openxmlformats.org/officeDocument/2006/relationships/image" Target="media/image179.jpg"/><Relationship Id="rId197" Type="http://schemas.openxmlformats.org/officeDocument/2006/relationships/image" Target="media/image180.jpg"/><Relationship Id="rId198" Type="http://schemas.openxmlformats.org/officeDocument/2006/relationships/image" Target="media/image181.jpg"/><Relationship Id="rId199" Type="http://schemas.openxmlformats.org/officeDocument/2006/relationships/image" Target="media/image182.jpg"/><Relationship Id="rId200" Type="http://schemas.openxmlformats.org/officeDocument/2006/relationships/image" Target="media/image183.jpg"/><Relationship Id="rId201" Type="http://schemas.openxmlformats.org/officeDocument/2006/relationships/image" Target="media/image184.jpg"/><Relationship Id="rId202" Type="http://schemas.openxmlformats.org/officeDocument/2006/relationships/image" Target="media/image185.jpg"/><Relationship Id="rId203" Type="http://schemas.openxmlformats.org/officeDocument/2006/relationships/image" Target="media/image186.jpg"/><Relationship Id="rId204" Type="http://schemas.openxmlformats.org/officeDocument/2006/relationships/image" Target="media/image187.jpg"/><Relationship Id="rId205" Type="http://schemas.openxmlformats.org/officeDocument/2006/relationships/image" Target="media/image188.jpg"/><Relationship Id="rId206" Type="http://schemas.openxmlformats.org/officeDocument/2006/relationships/image" Target="media/image189.jpg"/><Relationship Id="rId207" Type="http://schemas.openxmlformats.org/officeDocument/2006/relationships/image" Target="media/image190.jpg"/><Relationship Id="rId208" Type="http://schemas.openxmlformats.org/officeDocument/2006/relationships/image" Target="media/image191.jpg"/><Relationship Id="rId209" Type="http://schemas.openxmlformats.org/officeDocument/2006/relationships/image" Target="media/image192.jpg"/><Relationship Id="rId210" Type="http://schemas.openxmlformats.org/officeDocument/2006/relationships/image" Target="media/image193.jpg"/><Relationship Id="rId211" Type="http://schemas.openxmlformats.org/officeDocument/2006/relationships/image" Target="media/image194.jpg"/><Relationship Id="rId212" Type="http://schemas.openxmlformats.org/officeDocument/2006/relationships/image" Target="media/image195.jpg"/><Relationship Id="rId213" Type="http://schemas.openxmlformats.org/officeDocument/2006/relationships/image" Target="media/image196.jpg"/><Relationship Id="rId214" Type="http://schemas.openxmlformats.org/officeDocument/2006/relationships/image" Target="media/image197.jpg"/><Relationship Id="rId215" Type="http://schemas.openxmlformats.org/officeDocument/2006/relationships/image" Target="media/image198.jpg"/><Relationship Id="rId216" Type="http://schemas.openxmlformats.org/officeDocument/2006/relationships/image" Target="media/image199.jpg"/><Relationship Id="rId217" Type="http://schemas.openxmlformats.org/officeDocument/2006/relationships/image" Target="media/image200.jpg"/><Relationship Id="rId218" Type="http://schemas.openxmlformats.org/officeDocument/2006/relationships/image" Target="media/image201.jpg"/><Relationship Id="rId219" Type="http://schemas.openxmlformats.org/officeDocument/2006/relationships/image" Target="media/image202.jpg"/><Relationship Id="rId220" Type="http://schemas.openxmlformats.org/officeDocument/2006/relationships/image" Target="media/image203.jpg"/><Relationship Id="rId221" Type="http://schemas.openxmlformats.org/officeDocument/2006/relationships/image" Target="media/image204.jpg"/><Relationship Id="rId222" Type="http://schemas.openxmlformats.org/officeDocument/2006/relationships/image" Target="media/image205.jpg"/><Relationship Id="rId223" Type="http://schemas.openxmlformats.org/officeDocument/2006/relationships/image" Target="media/image206.jpg"/><Relationship Id="rId224" Type="http://schemas.openxmlformats.org/officeDocument/2006/relationships/image" Target="media/image207.jpg"/><Relationship Id="rId225" Type="http://schemas.openxmlformats.org/officeDocument/2006/relationships/image" Target="media/image208.jpg"/><Relationship Id="rId226" Type="http://schemas.openxmlformats.org/officeDocument/2006/relationships/image" Target="media/image209.jpg"/><Relationship Id="rId227" Type="http://schemas.openxmlformats.org/officeDocument/2006/relationships/image" Target="media/image210.jpg"/><Relationship Id="rId228" Type="http://schemas.openxmlformats.org/officeDocument/2006/relationships/image" Target="media/image211.jpg"/><Relationship Id="rId229" Type="http://schemas.openxmlformats.org/officeDocument/2006/relationships/image" Target="media/image212.jpg"/><Relationship Id="rId230" Type="http://schemas.openxmlformats.org/officeDocument/2006/relationships/image" Target="media/image213.jpg"/><Relationship Id="rId231" Type="http://schemas.openxmlformats.org/officeDocument/2006/relationships/image" Target="media/image214.jpg"/><Relationship Id="rId232" Type="http://schemas.openxmlformats.org/officeDocument/2006/relationships/image" Target="media/image215.jpg"/><Relationship Id="rId233" Type="http://schemas.openxmlformats.org/officeDocument/2006/relationships/image" Target="media/image216.jpg"/><Relationship Id="rId234" Type="http://schemas.openxmlformats.org/officeDocument/2006/relationships/image" Target="media/image217.jpg"/><Relationship Id="rId235" Type="http://schemas.openxmlformats.org/officeDocument/2006/relationships/image" Target="media/image218.jpg"/><Relationship Id="rId236" Type="http://schemas.openxmlformats.org/officeDocument/2006/relationships/image" Target="media/image219.jpg"/><Relationship Id="rId237" Type="http://schemas.openxmlformats.org/officeDocument/2006/relationships/image" Target="media/image220.jpg"/><Relationship Id="rId238" Type="http://schemas.openxmlformats.org/officeDocument/2006/relationships/image" Target="media/image221.jpg"/><Relationship Id="rId239" Type="http://schemas.openxmlformats.org/officeDocument/2006/relationships/image" Target="media/image222.jpg"/><Relationship Id="rId240" Type="http://schemas.openxmlformats.org/officeDocument/2006/relationships/image" Target="media/image223.jpg"/><Relationship Id="rId241" Type="http://schemas.openxmlformats.org/officeDocument/2006/relationships/image" Target="media/image224.jpg"/><Relationship Id="rId242" Type="http://schemas.openxmlformats.org/officeDocument/2006/relationships/image" Target="media/image225.jpg"/><Relationship Id="rId243" Type="http://schemas.openxmlformats.org/officeDocument/2006/relationships/image" Target="media/image226.jpg"/><Relationship Id="rId244" Type="http://schemas.openxmlformats.org/officeDocument/2006/relationships/image" Target="media/image227.jpg"/><Relationship Id="rId245" Type="http://schemas.openxmlformats.org/officeDocument/2006/relationships/image" Target="media/image228.jpg"/><Relationship Id="rId246" Type="http://schemas.openxmlformats.org/officeDocument/2006/relationships/image" Target="media/image229.jpg"/><Relationship Id="rId247" Type="http://schemas.openxmlformats.org/officeDocument/2006/relationships/image" Target="media/image230.jpg"/><Relationship Id="rId248" Type="http://schemas.openxmlformats.org/officeDocument/2006/relationships/image" Target="media/image231.jpg"/><Relationship Id="rId249" Type="http://schemas.openxmlformats.org/officeDocument/2006/relationships/image" Target="media/image232.jpg"/><Relationship Id="rId250" Type="http://schemas.openxmlformats.org/officeDocument/2006/relationships/image" Target="media/image233.jpg"/><Relationship Id="rId251" Type="http://schemas.openxmlformats.org/officeDocument/2006/relationships/image" Target="media/image234.jpg"/><Relationship Id="rId252" Type="http://schemas.openxmlformats.org/officeDocument/2006/relationships/image" Target="media/image235.jpg"/><Relationship Id="rId253" Type="http://schemas.openxmlformats.org/officeDocument/2006/relationships/image" Target="media/image236.jpg"/><Relationship Id="rId254" Type="http://schemas.openxmlformats.org/officeDocument/2006/relationships/image" Target="media/image237.jpg"/><Relationship Id="rId255" Type="http://schemas.openxmlformats.org/officeDocument/2006/relationships/image" Target="media/image238.jpg"/><Relationship Id="rId256" Type="http://schemas.openxmlformats.org/officeDocument/2006/relationships/image" Target="media/image239.jpg"/><Relationship Id="rId257" Type="http://schemas.openxmlformats.org/officeDocument/2006/relationships/image" Target="media/image240.jpg"/><Relationship Id="rId258" Type="http://schemas.openxmlformats.org/officeDocument/2006/relationships/image" Target="media/image241.jpg"/><Relationship Id="rId259" Type="http://schemas.openxmlformats.org/officeDocument/2006/relationships/image" Target="media/image242.jpg"/><Relationship Id="rId260" Type="http://schemas.openxmlformats.org/officeDocument/2006/relationships/image" Target="media/image243.jpg"/><Relationship Id="rId261" Type="http://schemas.openxmlformats.org/officeDocument/2006/relationships/image" Target="media/image244.jpg"/><Relationship Id="rId262" Type="http://schemas.openxmlformats.org/officeDocument/2006/relationships/image" Target="media/image245.jpg"/><Relationship Id="rId263" Type="http://schemas.openxmlformats.org/officeDocument/2006/relationships/image" Target="media/image246.jpg"/><Relationship Id="rId264" Type="http://schemas.openxmlformats.org/officeDocument/2006/relationships/image" Target="media/image247.jpg"/><Relationship Id="rId265" Type="http://schemas.openxmlformats.org/officeDocument/2006/relationships/image" Target="media/image248.jpg"/><Relationship Id="rId266" Type="http://schemas.openxmlformats.org/officeDocument/2006/relationships/image" Target="media/image249.jpg"/><Relationship Id="rId267" Type="http://schemas.openxmlformats.org/officeDocument/2006/relationships/image" Target="media/image250.jpg"/><Relationship Id="rId268" Type="http://schemas.openxmlformats.org/officeDocument/2006/relationships/image" Target="media/image251.jpg"/><Relationship Id="rId269" Type="http://schemas.openxmlformats.org/officeDocument/2006/relationships/image" Target="media/image252.jpg"/><Relationship Id="rId270" Type="http://schemas.openxmlformats.org/officeDocument/2006/relationships/image" Target="media/image253.jpg"/><Relationship Id="rId271" Type="http://schemas.openxmlformats.org/officeDocument/2006/relationships/image" Target="media/image254.jpg"/><Relationship Id="rId272" Type="http://schemas.openxmlformats.org/officeDocument/2006/relationships/image" Target="media/image255.jpg"/><Relationship Id="rId273" Type="http://schemas.openxmlformats.org/officeDocument/2006/relationships/image" Target="media/image256.jpg"/><Relationship Id="rId274" Type="http://schemas.openxmlformats.org/officeDocument/2006/relationships/image" Target="media/image257.jpg"/><Relationship Id="rId275" Type="http://schemas.openxmlformats.org/officeDocument/2006/relationships/image" Target="media/image258.jpg"/><Relationship Id="rId276" Type="http://schemas.openxmlformats.org/officeDocument/2006/relationships/image" Target="media/image259.jpg"/><Relationship Id="rId277" Type="http://schemas.openxmlformats.org/officeDocument/2006/relationships/image" Target="media/image260.jpg"/><Relationship Id="rId278" Type="http://schemas.openxmlformats.org/officeDocument/2006/relationships/hyperlink" Target="https://hallofunited.com/x-force-2/" TargetMode="External"/><Relationship Id="rId279" Type="http://schemas.openxmlformats.org/officeDocument/2006/relationships/image" Target="media/image261.jpg"/><Relationship Id="rId280" Type="http://schemas.openxmlformats.org/officeDocument/2006/relationships/image" Target="media/image262.jpg"/><Relationship Id="rId281" Type="http://schemas.openxmlformats.org/officeDocument/2006/relationships/image" Target="media/image263.jpg"/><Relationship Id="rId282" Type="http://schemas.openxmlformats.org/officeDocument/2006/relationships/image" Target="media/image264.jpg"/><Relationship Id="rId283" Type="http://schemas.openxmlformats.org/officeDocument/2006/relationships/image" Target="media/image265.jpg"/><Relationship Id="rId284" Type="http://schemas.openxmlformats.org/officeDocument/2006/relationships/image" Target="media/image266.jpg"/><Relationship Id="rId285" Type="http://schemas.openxmlformats.org/officeDocument/2006/relationships/image" Target="media/image267.jpg"/><Relationship Id="rId286" Type="http://schemas.openxmlformats.org/officeDocument/2006/relationships/image" Target="media/image268.jpg"/><Relationship Id="rId287" Type="http://schemas.openxmlformats.org/officeDocument/2006/relationships/image" Target="media/image269.jpg"/><Relationship Id="rId288" Type="http://schemas.openxmlformats.org/officeDocument/2006/relationships/image" Target="media/image270.jpg"/><Relationship Id="rId289" Type="http://schemas.openxmlformats.org/officeDocument/2006/relationships/image" Target="media/image271.jpg"/><Relationship Id="rId290" Type="http://schemas.openxmlformats.org/officeDocument/2006/relationships/image" Target="media/image272.jpg"/><Relationship Id="rId291" Type="http://schemas.openxmlformats.org/officeDocument/2006/relationships/image" Target="media/image273.jpg"/><Relationship Id="rId292" Type="http://schemas.openxmlformats.org/officeDocument/2006/relationships/image" Target="media/image274.jpg"/><Relationship Id="rId293" Type="http://schemas.openxmlformats.org/officeDocument/2006/relationships/image" Target="media/image275.jpg"/><Relationship Id="rId294" Type="http://schemas.openxmlformats.org/officeDocument/2006/relationships/image" Target="media/image276.jpg"/><Relationship Id="rId295" Type="http://schemas.openxmlformats.org/officeDocument/2006/relationships/image" Target="media/image277.jpg"/><Relationship Id="rId296" Type="http://schemas.openxmlformats.org/officeDocument/2006/relationships/image" Target="media/image278.jpg"/><Relationship Id="rId297" Type="http://schemas.openxmlformats.org/officeDocument/2006/relationships/image" Target="media/image279.jpg"/><Relationship Id="rId298" Type="http://schemas.openxmlformats.org/officeDocument/2006/relationships/image" Target="media/image280.jpg"/><Relationship Id="rId299" Type="http://schemas.openxmlformats.org/officeDocument/2006/relationships/image" Target="media/image281.jpg"/><Relationship Id="rId300" Type="http://schemas.openxmlformats.org/officeDocument/2006/relationships/image" Target="media/image282.jpg"/><Relationship Id="rId301" Type="http://schemas.openxmlformats.org/officeDocument/2006/relationships/image" Target="media/image283.jpg"/><Relationship Id="rId302" Type="http://schemas.openxmlformats.org/officeDocument/2006/relationships/image" Target="media/image284.jpg"/><Relationship Id="rId303" Type="http://schemas.openxmlformats.org/officeDocument/2006/relationships/hyperlink" Target="https://hallofunited.com/the-horsemen-of-the-apocalypse/" TargetMode="External"/><Relationship Id="rId304" Type="http://schemas.openxmlformats.org/officeDocument/2006/relationships/image" Target="media/image285.jpg"/><Relationship Id="rId305" Type="http://schemas.openxmlformats.org/officeDocument/2006/relationships/image" Target="media/image286.jpg"/><Relationship Id="rId306" Type="http://schemas.openxmlformats.org/officeDocument/2006/relationships/image" Target="media/image287.jpg"/><Relationship Id="rId307" Type="http://schemas.openxmlformats.org/officeDocument/2006/relationships/image" Target="media/image288.jpg"/><Relationship Id="rId308" Type="http://schemas.openxmlformats.org/officeDocument/2006/relationships/image" Target="media/image289.jpg"/><Relationship Id="rId309" Type="http://schemas.openxmlformats.org/officeDocument/2006/relationships/image" Target="media/image290.jpg"/><Relationship Id="rId310" Type="http://schemas.openxmlformats.org/officeDocument/2006/relationships/image" Target="media/image291.jpg"/><Relationship Id="rId311" Type="http://schemas.openxmlformats.org/officeDocument/2006/relationships/image" Target="media/image292.jpg"/><Relationship Id="rId312" Type="http://schemas.openxmlformats.org/officeDocument/2006/relationships/image" Target="media/image293.jpg"/><Relationship Id="rId313" Type="http://schemas.openxmlformats.org/officeDocument/2006/relationships/image" Target="media/image294.jpg"/><Relationship Id="rId314" Type="http://schemas.openxmlformats.org/officeDocument/2006/relationships/hyperlink" Target="https://hallofunited.com/first-class/" TargetMode="External"/><Relationship Id="rId315" Type="http://schemas.openxmlformats.org/officeDocument/2006/relationships/image" Target="media/image295.jpg"/><Relationship Id="rId316" Type="http://schemas.openxmlformats.org/officeDocument/2006/relationships/image" Target="media/image296.jpg"/><Relationship Id="rId317" Type="http://schemas.openxmlformats.org/officeDocument/2006/relationships/image" Target="media/image297.jpg"/><Relationship Id="rId318" Type="http://schemas.openxmlformats.org/officeDocument/2006/relationships/image" Target="media/image298.jpg"/><Relationship Id="rId319" Type="http://schemas.openxmlformats.org/officeDocument/2006/relationships/hyperlink" Target="https://hallofunited.com/blue-vs-gold/" TargetMode="External"/><Relationship Id="rId320" Type="http://schemas.openxmlformats.org/officeDocument/2006/relationships/image" Target="media/image299.jpg"/><Relationship Id="rId321" Type="http://schemas.openxmlformats.org/officeDocument/2006/relationships/image" Target="media/image300.jpg"/><Relationship Id="rId322" Type="http://schemas.openxmlformats.org/officeDocument/2006/relationships/image" Target="media/image301.jpg"/><Relationship Id="rId323" Type="http://schemas.openxmlformats.org/officeDocument/2006/relationships/image" Target="media/image302.jpg"/><Relationship Id="rId324" Type="http://schemas.openxmlformats.org/officeDocument/2006/relationships/image" Target="media/image303.jpg"/><Relationship Id="rId325" Type="http://schemas.openxmlformats.org/officeDocument/2006/relationships/image" Target="media/image304.jpg"/><Relationship Id="rId326" Type="http://schemas.openxmlformats.org/officeDocument/2006/relationships/image" Target="media/image305.jpg"/><Relationship Id="rId327" Type="http://schemas.openxmlformats.org/officeDocument/2006/relationships/image" Target="media/image306.jpg"/><Relationship Id="rId328" Type="http://schemas.openxmlformats.org/officeDocument/2006/relationships/image" Target="media/image307.jpg"/><Relationship Id="rId329" Type="http://schemas.openxmlformats.org/officeDocument/2006/relationships/image" Target="media/image308.jpg"/><Relationship Id="rId330" Type="http://schemas.openxmlformats.org/officeDocument/2006/relationships/hyperlink" Target="https://hallofunited.com/witching-hour/" TargetMode="External"/><Relationship Id="rId331" Type="http://schemas.openxmlformats.org/officeDocument/2006/relationships/image" Target="media/image309.jpg"/><Relationship Id="rId332" Type="http://schemas.openxmlformats.org/officeDocument/2006/relationships/image" Target="media/image310.jpg"/><Relationship Id="rId333" Type="http://schemas.openxmlformats.org/officeDocument/2006/relationships/image" Target="media/image311.jpg"/><Relationship Id="rId334" Type="http://schemas.openxmlformats.org/officeDocument/2006/relationships/image" Target="media/image312.jpg"/><Relationship Id="rId335" Type="http://schemas.openxmlformats.org/officeDocument/2006/relationships/image" Target="media/image313.jpg"/><Relationship Id="rId336" Type="http://schemas.openxmlformats.org/officeDocument/2006/relationships/image" Target="media/image314.jpg"/><Relationship Id="rId337" Type="http://schemas.openxmlformats.org/officeDocument/2006/relationships/image" Target="media/image315.jpg"/><Relationship Id="rId338" Type="http://schemas.openxmlformats.org/officeDocument/2006/relationships/image" Target="media/image316.jpg"/><Relationship Id="rId339" Type="http://schemas.openxmlformats.org/officeDocument/2006/relationships/image" Target="media/image317.jpg"/><Relationship Id="rId340" Type="http://schemas.openxmlformats.org/officeDocument/2006/relationships/image" Target="media/image318.jpg"/><Relationship Id="rId341" Type="http://schemas.openxmlformats.org/officeDocument/2006/relationships/hyperlink" Target="https://hallofunited.com/days-of-future-past/" TargetMode="External"/><Relationship Id="rId342" Type="http://schemas.openxmlformats.org/officeDocument/2006/relationships/image" Target="media/image319.jpg"/><Relationship Id="rId343" Type="http://schemas.openxmlformats.org/officeDocument/2006/relationships/image" Target="media/image320.jpg"/><Relationship Id="rId344" Type="http://schemas.openxmlformats.org/officeDocument/2006/relationships/image" Target="media/image321.jpg"/><Relationship Id="rId345" Type="http://schemas.openxmlformats.org/officeDocument/2006/relationships/image" Target="media/image322.jpg"/><Relationship Id="rId346" Type="http://schemas.openxmlformats.org/officeDocument/2006/relationships/image" Target="media/image323.jpg"/><Relationship Id="rId347" Type="http://schemas.openxmlformats.org/officeDocument/2006/relationships/image" Target="media/image324.jpg"/><Relationship Id="rId348" Type="http://schemas.openxmlformats.org/officeDocument/2006/relationships/hyperlink" Target="https://hallofunited.com/multiverse-core-box/" TargetMode="External"/><Relationship Id="rId349" Type="http://schemas.openxmlformats.org/officeDocument/2006/relationships/image" Target="media/image325.jpg"/><Relationship Id="rId350" Type="http://schemas.openxmlformats.org/officeDocument/2006/relationships/image" Target="media/image326.jpg"/><Relationship Id="rId351" Type="http://schemas.openxmlformats.org/officeDocument/2006/relationships/image" Target="media/image327.jpg"/><Relationship Id="rId352" Type="http://schemas.openxmlformats.org/officeDocument/2006/relationships/image" Target="media/image328.jpg"/><Relationship Id="rId353" Type="http://schemas.openxmlformats.org/officeDocument/2006/relationships/image" Target="media/image329.jpg"/><Relationship Id="rId354" Type="http://schemas.openxmlformats.org/officeDocument/2006/relationships/image" Target="media/image330.jpg"/><Relationship Id="rId355" Type="http://schemas.openxmlformats.org/officeDocument/2006/relationships/image" Target="media/image331.jpg"/><Relationship Id="rId356" Type="http://schemas.openxmlformats.org/officeDocument/2006/relationships/image" Target="media/image332.jpg"/><Relationship Id="rId357" Type="http://schemas.openxmlformats.org/officeDocument/2006/relationships/image" Target="media/image333.jpg"/><Relationship Id="rId358" Type="http://schemas.openxmlformats.org/officeDocument/2006/relationships/image" Target="media/image334.jpg"/><Relationship Id="rId359" Type="http://schemas.openxmlformats.org/officeDocument/2006/relationships/image" Target="media/image335.jpg"/><Relationship Id="rId360" Type="http://schemas.openxmlformats.org/officeDocument/2006/relationships/image" Target="media/image336.jpg"/><Relationship Id="rId361" Type="http://schemas.openxmlformats.org/officeDocument/2006/relationships/image" Target="media/image337.jpg"/><Relationship Id="rId362" Type="http://schemas.openxmlformats.org/officeDocument/2006/relationships/image" Target="media/image338.jpg"/><Relationship Id="rId363" Type="http://schemas.openxmlformats.org/officeDocument/2006/relationships/image" Target="media/image339.jpg"/><Relationship Id="rId364" Type="http://schemas.openxmlformats.org/officeDocument/2006/relationships/image" Target="media/image340.jpg"/><Relationship Id="rId365" Type="http://schemas.openxmlformats.org/officeDocument/2006/relationships/image" Target="media/image341.jpg"/><Relationship Id="rId366" Type="http://schemas.openxmlformats.org/officeDocument/2006/relationships/image" Target="media/image342.jpg"/><Relationship Id="rId367" Type="http://schemas.openxmlformats.org/officeDocument/2006/relationships/image" Target="media/image343.jpg"/><Relationship Id="rId368" Type="http://schemas.openxmlformats.org/officeDocument/2006/relationships/image" Target="media/image344.jpg"/><Relationship Id="rId369" Type="http://schemas.openxmlformats.org/officeDocument/2006/relationships/image" Target="media/image345.jpg"/><Relationship Id="rId370" Type="http://schemas.openxmlformats.org/officeDocument/2006/relationships/image" Target="media/image346.jpg"/><Relationship Id="rId371" Type="http://schemas.openxmlformats.org/officeDocument/2006/relationships/image" Target="media/image347.jpg"/><Relationship Id="rId372" Type="http://schemas.openxmlformats.org/officeDocument/2006/relationships/image" Target="media/image348.jpg"/><Relationship Id="rId373" Type="http://schemas.openxmlformats.org/officeDocument/2006/relationships/image" Target="media/image349.jpg"/><Relationship Id="rId374" Type="http://schemas.openxmlformats.org/officeDocument/2006/relationships/image" Target="media/image350.jpg"/><Relationship Id="rId375" Type="http://schemas.openxmlformats.org/officeDocument/2006/relationships/image" Target="media/image351.jpg"/><Relationship Id="rId376" Type="http://schemas.openxmlformats.org/officeDocument/2006/relationships/image" Target="media/image352.jpg"/><Relationship Id="rId377" Type="http://schemas.openxmlformats.org/officeDocument/2006/relationships/hyperlink" Target="https://hallofunited.com/season-3-kickstarter-stretch-goals/" TargetMode="External"/><Relationship Id="rId378" Type="http://schemas.openxmlformats.org/officeDocument/2006/relationships/image" Target="media/image353.jpg"/><Relationship Id="rId379" Type="http://schemas.openxmlformats.org/officeDocument/2006/relationships/image" Target="media/image354.jpg"/><Relationship Id="rId380" Type="http://schemas.openxmlformats.org/officeDocument/2006/relationships/image" Target="media/image355.jpg"/><Relationship Id="rId381" Type="http://schemas.openxmlformats.org/officeDocument/2006/relationships/image" Target="media/image356.jpg"/><Relationship Id="rId382" Type="http://schemas.openxmlformats.org/officeDocument/2006/relationships/image" Target="media/image357.jpg"/><Relationship Id="rId383" Type="http://schemas.openxmlformats.org/officeDocument/2006/relationships/image" Target="media/image358.jpg"/><Relationship Id="rId384" Type="http://schemas.openxmlformats.org/officeDocument/2006/relationships/image" Target="media/image359.jpg"/><Relationship Id="rId385" Type="http://schemas.openxmlformats.org/officeDocument/2006/relationships/image" Target="media/image360.jpg"/><Relationship Id="rId386" Type="http://schemas.openxmlformats.org/officeDocument/2006/relationships/image" Target="media/image361.jpg"/><Relationship Id="rId387" Type="http://schemas.openxmlformats.org/officeDocument/2006/relationships/image" Target="media/image362.jpg"/><Relationship Id="rId388" Type="http://schemas.openxmlformats.org/officeDocument/2006/relationships/image" Target="media/image363.jpg"/><Relationship Id="rId389" Type="http://schemas.openxmlformats.org/officeDocument/2006/relationships/image" Target="media/image364.jpg"/><Relationship Id="rId390" Type="http://schemas.openxmlformats.org/officeDocument/2006/relationships/image" Target="media/image365.jpg"/><Relationship Id="rId391" Type="http://schemas.openxmlformats.org/officeDocument/2006/relationships/image" Target="media/image366.jpg"/><Relationship Id="rId392" Type="http://schemas.openxmlformats.org/officeDocument/2006/relationships/image" Target="media/image367.jpg"/><Relationship Id="rId393" Type="http://schemas.openxmlformats.org/officeDocument/2006/relationships/image" Target="media/image368.jpg"/><Relationship Id="rId394" Type="http://schemas.openxmlformats.org/officeDocument/2006/relationships/image" Target="media/image369.jpg"/><Relationship Id="rId395" Type="http://schemas.openxmlformats.org/officeDocument/2006/relationships/image" Target="media/image370.jpg"/><Relationship Id="rId396" Type="http://schemas.openxmlformats.org/officeDocument/2006/relationships/image" Target="media/image371.jpg"/><Relationship Id="rId397" Type="http://schemas.openxmlformats.org/officeDocument/2006/relationships/image" Target="media/image372.jpg"/><Relationship Id="rId398" Type="http://schemas.openxmlformats.org/officeDocument/2006/relationships/image" Target="media/image373.jpg"/><Relationship Id="rId399" Type="http://schemas.openxmlformats.org/officeDocument/2006/relationships/image" Target="media/image374.jpg"/><Relationship Id="rId400" Type="http://schemas.openxmlformats.org/officeDocument/2006/relationships/image" Target="media/image375.jpg"/><Relationship Id="rId401" Type="http://schemas.openxmlformats.org/officeDocument/2006/relationships/image" Target="media/image376.jpg"/><Relationship Id="rId402" Type="http://schemas.openxmlformats.org/officeDocument/2006/relationships/image" Target="media/image377.jpg"/><Relationship Id="rId403" Type="http://schemas.openxmlformats.org/officeDocument/2006/relationships/image" Target="media/image378.jpg"/><Relationship Id="rId404" Type="http://schemas.openxmlformats.org/officeDocument/2006/relationships/image" Target="media/image379.jpg"/><Relationship Id="rId405" Type="http://schemas.openxmlformats.org/officeDocument/2006/relationships/image" Target="media/image380.jpg"/><Relationship Id="rId406" Type="http://schemas.openxmlformats.org/officeDocument/2006/relationships/image" Target="media/image381.jpg"/><Relationship Id="rId407" Type="http://schemas.openxmlformats.org/officeDocument/2006/relationships/image" Target="media/image382.jpg"/><Relationship Id="rId408" Type="http://schemas.openxmlformats.org/officeDocument/2006/relationships/image" Target="media/image383.jpg"/><Relationship Id="rId409" Type="http://schemas.openxmlformats.org/officeDocument/2006/relationships/image" Target="media/image384.jpg"/><Relationship Id="rId410" Type="http://schemas.openxmlformats.org/officeDocument/2006/relationships/image" Target="media/image385.jpg"/><Relationship Id="rId411" Type="http://schemas.openxmlformats.org/officeDocument/2006/relationships/image" Target="media/image386.jpg"/><Relationship Id="rId412" Type="http://schemas.openxmlformats.org/officeDocument/2006/relationships/image" Target="media/image387.jpg"/><Relationship Id="rId413" Type="http://schemas.openxmlformats.org/officeDocument/2006/relationships/image" Target="media/image388.jpg"/><Relationship Id="rId414" Type="http://schemas.openxmlformats.org/officeDocument/2006/relationships/image" Target="media/image389.jpg"/><Relationship Id="rId415" Type="http://schemas.openxmlformats.org/officeDocument/2006/relationships/image" Target="media/image390.jpg"/><Relationship Id="rId416" Type="http://schemas.openxmlformats.org/officeDocument/2006/relationships/image" Target="media/image391.jpg"/><Relationship Id="rId417" Type="http://schemas.openxmlformats.org/officeDocument/2006/relationships/image" Target="media/image392.jpg"/><Relationship Id="rId418" Type="http://schemas.openxmlformats.org/officeDocument/2006/relationships/image" Target="media/image393.jpg"/><Relationship Id="rId419" Type="http://schemas.openxmlformats.org/officeDocument/2006/relationships/image" Target="media/image394.jpg"/><Relationship Id="rId420" Type="http://schemas.openxmlformats.org/officeDocument/2006/relationships/image" Target="media/image395.jpg"/><Relationship Id="rId421" Type="http://schemas.openxmlformats.org/officeDocument/2006/relationships/image" Target="media/image396.jpg"/><Relationship Id="rId422" Type="http://schemas.openxmlformats.org/officeDocument/2006/relationships/image" Target="media/image397.jpg"/><Relationship Id="rId423" Type="http://schemas.openxmlformats.org/officeDocument/2006/relationships/image" Target="media/image398.jpg"/><Relationship Id="rId424" Type="http://schemas.openxmlformats.org/officeDocument/2006/relationships/image" Target="media/image399.jpg"/><Relationship Id="rId425" Type="http://schemas.openxmlformats.org/officeDocument/2006/relationships/image" Target="media/image400.jpg"/><Relationship Id="rId426" Type="http://schemas.openxmlformats.org/officeDocument/2006/relationships/image" Target="media/image401.jpg"/><Relationship Id="rId427" Type="http://schemas.openxmlformats.org/officeDocument/2006/relationships/image" Target="media/image402.jpg"/><Relationship Id="rId428" Type="http://schemas.openxmlformats.org/officeDocument/2006/relationships/image" Target="media/image403.jpg"/><Relationship Id="rId429" Type="http://schemas.openxmlformats.org/officeDocument/2006/relationships/image" Target="media/image404.jpg"/><Relationship Id="rId430" Type="http://schemas.openxmlformats.org/officeDocument/2006/relationships/image" Target="media/image405.jpg"/><Relationship Id="rId431" Type="http://schemas.openxmlformats.org/officeDocument/2006/relationships/image" Target="media/image406.jpg"/><Relationship Id="rId432" Type="http://schemas.openxmlformats.org/officeDocument/2006/relationships/image" Target="media/image407.jpg"/><Relationship Id="rId433" Type="http://schemas.openxmlformats.org/officeDocument/2006/relationships/image" Target="media/image408.jpg"/><Relationship Id="rId434" Type="http://schemas.openxmlformats.org/officeDocument/2006/relationships/image" Target="media/image409.jpg"/><Relationship Id="rId435" Type="http://schemas.openxmlformats.org/officeDocument/2006/relationships/image" Target="media/image410.jpg"/><Relationship Id="rId436" Type="http://schemas.openxmlformats.org/officeDocument/2006/relationships/image" Target="media/image411.jpg"/><Relationship Id="rId437" Type="http://schemas.openxmlformats.org/officeDocument/2006/relationships/image" Target="media/image412.jpg"/><Relationship Id="rId438" Type="http://schemas.openxmlformats.org/officeDocument/2006/relationships/image" Target="media/image413.jpg"/><Relationship Id="rId439" Type="http://schemas.openxmlformats.org/officeDocument/2006/relationships/image" Target="media/image414.jpg"/><Relationship Id="rId440" Type="http://schemas.openxmlformats.org/officeDocument/2006/relationships/image" Target="media/image415.jpg"/><Relationship Id="rId441" Type="http://schemas.openxmlformats.org/officeDocument/2006/relationships/image" Target="media/image416.jpg"/><Relationship Id="rId442" Type="http://schemas.openxmlformats.org/officeDocument/2006/relationships/image" Target="media/image417.jpg"/><Relationship Id="rId443" Type="http://schemas.openxmlformats.org/officeDocument/2006/relationships/image" Target="media/image418.jpg"/><Relationship Id="rId444" Type="http://schemas.openxmlformats.org/officeDocument/2006/relationships/image" Target="media/image419.jpg"/><Relationship Id="rId445" Type="http://schemas.openxmlformats.org/officeDocument/2006/relationships/image" Target="media/image420.jpg"/><Relationship Id="rId446" Type="http://schemas.openxmlformats.org/officeDocument/2006/relationships/image" Target="media/image421.jpg"/><Relationship Id="rId447" Type="http://schemas.openxmlformats.org/officeDocument/2006/relationships/image" Target="media/image422.jpg"/><Relationship Id="rId448" Type="http://schemas.openxmlformats.org/officeDocument/2006/relationships/image" Target="media/image423.jpg"/><Relationship Id="rId449" Type="http://schemas.openxmlformats.org/officeDocument/2006/relationships/image" Target="media/image424.jpg"/><Relationship Id="rId450" Type="http://schemas.openxmlformats.org/officeDocument/2006/relationships/image" Target="media/image425.jpg"/><Relationship Id="rId451" Type="http://schemas.openxmlformats.org/officeDocument/2006/relationships/image" Target="media/image426.jpg"/><Relationship Id="rId452" Type="http://schemas.openxmlformats.org/officeDocument/2006/relationships/image" Target="media/image427.jpg"/><Relationship Id="rId453" Type="http://schemas.openxmlformats.org/officeDocument/2006/relationships/image" Target="media/image428.jpg"/><Relationship Id="rId454" Type="http://schemas.openxmlformats.org/officeDocument/2006/relationships/image" Target="media/image429.jpg"/><Relationship Id="rId455" Type="http://schemas.openxmlformats.org/officeDocument/2006/relationships/image" Target="media/image430.jpg"/><Relationship Id="rId456" Type="http://schemas.openxmlformats.org/officeDocument/2006/relationships/image" Target="media/image431.jpg"/><Relationship Id="rId457" Type="http://schemas.openxmlformats.org/officeDocument/2006/relationships/image" Target="media/image432.jpg"/><Relationship Id="rId458" Type="http://schemas.openxmlformats.org/officeDocument/2006/relationships/image" Target="media/image433.jpg"/><Relationship Id="rId459" Type="http://schemas.openxmlformats.org/officeDocument/2006/relationships/image" Target="media/image434.jpg"/><Relationship Id="rId460" Type="http://schemas.openxmlformats.org/officeDocument/2006/relationships/image" Target="media/image435.jpg"/><Relationship Id="rId461" Type="http://schemas.openxmlformats.org/officeDocument/2006/relationships/image" Target="media/image436.jpg"/><Relationship Id="rId462" Type="http://schemas.openxmlformats.org/officeDocument/2006/relationships/image" Target="media/image437.jpg"/><Relationship Id="rId463" Type="http://schemas.openxmlformats.org/officeDocument/2006/relationships/image" Target="media/image438.jpg"/><Relationship Id="rId464" Type="http://schemas.openxmlformats.org/officeDocument/2006/relationships/image" Target="media/image439.jpg"/><Relationship Id="rId465" Type="http://schemas.openxmlformats.org/officeDocument/2006/relationships/image" Target="media/image440.jpg"/><Relationship Id="rId466" Type="http://schemas.openxmlformats.org/officeDocument/2006/relationships/image" Target="media/image441.jpg"/><Relationship Id="rId467" Type="http://schemas.openxmlformats.org/officeDocument/2006/relationships/image" Target="media/image442.jpg"/><Relationship Id="rId468" Type="http://schemas.openxmlformats.org/officeDocument/2006/relationships/image" Target="media/image443.jpg"/><Relationship Id="rId469" Type="http://schemas.openxmlformats.org/officeDocument/2006/relationships/image" Target="media/image444.jpg"/><Relationship Id="rId470" Type="http://schemas.openxmlformats.org/officeDocument/2006/relationships/image" Target="media/image445.jpg"/><Relationship Id="rId471" Type="http://schemas.openxmlformats.org/officeDocument/2006/relationships/image" Target="media/image446.jpg"/><Relationship Id="rId472" Type="http://schemas.openxmlformats.org/officeDocument/2006/relationships/image" Target="media/image447.jpg"/><Relationship Id="rId473" Type="http://schemas.openxmlformats.org/officeDocument/2006/relationships/image" Target="media/image448.jpg"/><Relationship Id="rId474" Type="http://schemas.openxmlformats.org/officeDocument/2006/relationships/image" Target="media/image449.jpg"/><Relationship Id="rId475" Type="http://schemas.openxmlformats.org/officeDocument/2006/relationships/image" Target="media/image450.jpg"/><Relationship Id="rId476" Type="http://schemas.openxmlformats.org/officeDocument/2006/relationships/image" Target="media/image451.jpg"/><Relationship Id="rId477" Type="http://schemas.openxmlformats.org/officeDocument/2006/relationships/image" Target="media/image452.jpg"/><Relationship Id="rId478" Type="http://schemas.openxmlformats.org/officeDocument/2006/relationships/image" Target="media/image453.jpg"/><Relationship Id="rId479" Type="http://schemas.openxmlformats.org/officeDocument/2006/relationships/image" Target="media/image454.jpg"/><Relationship Id="rId480" Type="http://schemas.openxmlformats.org/officeDocument/2006/relationships/image" Target="media/image455.jpg"/><Relationship Id="rId481" Type="http://schemas.openxmlformats.org/officeDocument/2006/relationships/image" Target="media/image456.jpg"/><Relationship Id="rId482" Type="http://schemas.openxmlformats.org/officeDocument/2006/relationships/image" Target="media/image457.jpg"/><Relationship Id="rId483" Type="http://schemas.openxmlformats.org/officeDocument/2006/relationships/image" Target="media/image458.jpg"/><Relationship Id="rId484" Type="http://schemas.openxmlformats.org/officeDocument/2006/relationships/image" Target="media/image459.jpg"/><Relationship Id="rId485" Type="http://schemas.openxmlformats.org/officeDocument/2006/relationships/image" Target="media/image460.jpg"/><Relationship Id="rId486" Type="http://schemas.openxmlformats.org/officeDocument/2006/relationships/image" Target="media/image461.jpg"/><Relationship Id="rId487" Type="http://schemas.openxmlformats.org/officeDocument/2006/relationships/image" Target="media/image462.jpg"/><Relationship Id="rId488" Type="http://schemas.openxmlformats.org/officeDocument/2006/relationships/image" Target="media/image463.jpg"/><Relationship Id="rId489" Type="http://schemas.openxmlformats.org/officeDocument/2006/relationships/image" Target="media/image464.jpg"/><Relationship Id="rId490" Type="http://schemas.openxmlformats.org/officeDocument/2006/relationships/image" Target="media/image465.jpg"/><Relationship Id="rId491" Type="http://schemas.openxmlformats.org/officeDocument/2006/relationships/image" Target="media/image466.jpg"/><Relationship Id="rId492" Type="http://schemas.openxmlformats.org/officeDocument/2006/relationships/image" Target="media/image467.jpg"/><Relationship Id="rId493" Type="http://schemas.openxmlformats.org/officeDocument/2006/relationships/image" Target="media/image468.jpg"/><Relationship Id="rId494" Type="http://schemas.openxmlformats.org/officeDocument/2006/relationships/hyperlink" Target="https://hallofunited.com/the-coming-of-galactus/" TargetMode="External"/><Relationship Id="rId495" Type="http://schemas.openxmlformats.org/officeDocument/2006/relationships/image" Target="media/image469.jpg"/><Relationship Id="rId496" Type="http://schemas.openxmlformats.org/officeDocument/2006/relationships/image" Target="media/image470.jpg"/><Relationship Id="rId497" Type="http://schemas.openxmlformats.org/officeDocument/2006/relationships/image" Target="media/image471.jpg"/><Relationship Id="rId498" Type="http://schemas.openxmlformats.org/officeDocument/2006/relationships/image" Target="media/image472.jpg"/><Relationship Id="rId499" Type="http://schemas.openxmlformats.org/officeDocument/2006/relationships/image" Target="media/image473.jpg"/><Relationship Id="rId500" Type="http://schemas.openxmlformats.org/officeDocument/2006/relationships/image" Target="media/image474.jpg"/><Relationship Id="rId501" Type="http://schemas.openxmlformats.org/officeDocument/2006/relationships/image" Target="media/image475.jpg"/><Relationship Id="rId502" Type="http://schemas.openxmlformats.org/officeDocument/2006/relationships/image" Target="media/image476.jpg"/><Relationship Id="rId503" Type="http://schemas.openxmlformats.org/officeDocument/2006/relationships/image" Target="media/image477.jpg"/><Relationship Id="rId504" Type="http://schemas.openxmlformats.org/officeDocument/2006/relationships/image" Target="media/image478.jpg"/><Relationship Id="rId505" Type="http://schemas.openxmlformats.org/officeDocument/2006/relationships/image" Target="media/image479.jpg"/><Relationship Id="rId506" Type="http://schemas.openxmlformats.org/officeDocument/2006/relationships/image" Target="media/image480.jpg"/><Relationship Id="rId507" Type="http://schemas.openxmlformats.org/officeDocument/2006/relationships/hyperlink" Target="https://hallofunited.com/civil-war/" TargetMode="External"/><Relationship Id="rId508" Type="http://schemas.openxmlformats.org/officeDocument/2006/relationships/image" Target="media/image481.jpg"/><Relationship Id="rId509" Type="http://schemas.openxmlformats.org/officeDocument/2006/relationships/image" Target="media/image482.jpg"/><Relationship Id="rId510" Type="http://schemas.openxmlformats.org/officeDocument/2006/relationships/image" Target="media/image483.jpg"/><Relationship Id="rId511" Type="http://schemas.openxmlformats.org/officeDocument/2006/relationships/image" Target="media/image484.jpg"/><Relationship Id="rId512" Type="http://schemas.openxmlformats.org/officeDocument/2006/relationships/image" Target="media/image485.jpg"/><Relationship Id="rId513" Type="http://schemas.openxmlformats.org/officeDocument/2006/relationships/image" Target="media/image486.jpg"/><Relationship Id="rId514" Type="http://schemas.openxmlformats.org/officeDocument/2006/relationships/image" Target="media/image487.jpg"/><Relationship Id="rId515" Type="http://schemas.openxmlformats.org/officeDocument/2006/relationships/image" Target="media/image488.jpg"/><Relationship Id="rId516" Type="http://schemas.openxmlformats.org/officeDocument/2006/relationships/image" Target="media/image489.jpg"/><Relationship Id="rId517" Type="http://schemas.openxmlformats.org/officeDocument/2006/relationships/image" Target="media/image490.jpg"/><Relationship Id="rId518" Type="http://schemas.openxmlformats.org/officeDocument/2006/relationships/image" Target="media/image491.jpg"/><Relationship Id="rId519" Type="http://schemas.openxmlformats.org/officeDocument/2006/relationships/image" Target="media/image492.jpg"/><Relationship Id="rId520" Type="http://schemas.openxmlformats.org/officeDocument/2006/relationships/image" Target="media/image493.jpg"/><Relationship Id="rId521" Type="http://schemas.openxmlformats.org/officeDocument/2006/relationships/image" Target="media/image494.jpg"/><Relationship Id="rId522" Type="http://schemas.openxmlformats.org/officeDocument/2006/relationships/image" Target="media/image495.jpg"/><Relationship Id="rId523" Type="http://schemas.openxmlformats.org/officeDocument/2006/relationships/image" Target="media/image496.jpg"/><Relationship Id="rId524" Type="http://schemas.openxmlformats.org/officeDocument/2006/relationships/image" Target="media/image497.jpg"/><Relationship Id="rId525" Type="http://schemas.openxmlformats.org/officeDocument/2006/relationships/image" Target="media/image498.jpg"/><Relationship Id="rId526" Type="http://schemas.openxmlformats.org/officeDocument/2006/relationships/image" Target="media/image499.jpg"/><Relationship Id="rId527" Type="http://schemas.openxmlformats.org/officeDocument/2006/relationships/image" Target="media/image500.jpg"/><Relationship Id="rId528" Type="http://schemas.openxmlformats.org/officeDocument/2006/relationships/hyperlink" Target="https://hallofunited.com/the-age-of-apocalypse/" TargetMode="External"/><Relationship Id="rId529" Type="http://schemas.openxmlformats.org/officeDocument/2006/relationships/image" Target="media/image501.jpg"/><Relationship Id="rId530" Type="http://schemas.openxmlformats.org/officeDocument/2006/relationships/image" Target="media/image502.jpg"/><Relationship Id="rId531" Type="http://schemas.openxmlformats.org/officeDocument/2006/relationships/image" Target="media/image503.jpg"/><Relationship Id="rId532" Type="http://schemas.openxmlformats.org/officeDocument/2006/relationships/image" Target="media/image504.jpg"/><Relationship Id="rId533" Type="http://schemas.openxmlformats.org/officeDocument/2006/relationships/image" Target="media/image505.jpg"/><Relationship Id="rId534" Type="http://schemas.openxmlformats.org/officeDocument/2006/relationships/image" Target="media/image506.jpg"/><Relationship Id="rId535" Type="http://schemas.openxmlformats.org/officeDocument/2006/relationships/image" Target="media/image507.jpg"/><Relationship Id="rId536" Type="http://schemas.openxmlformats.org/officeDocument/2006/relationships/image" Target="media/image508.jpg"/><Relationship Id="rId537" Type="http://schemas.openxmlformats.org/officeDocument/2006/relationships/image" Target="media/image509.jpg"/><Relationship Id="rId538" Type="http://schemas.openxmlformats.org/officeDocument/2006/relationships/image" Target="media/image510.jpg"/><Relationship Id="rId539" Type="http://schemas.openxmlformats.org/officeDocument/2006/relationships/image" Target="media/image511.jpg"/><Relationship Id="rId540" Type="http://schemas.openxmlformats.org/officeDocument/2006/relationships/image" Target="media/image512.jpg"/><Relationship Id="rId541" Type="http://schemas.openxmlformats.org/officeDocument/2006/relationships/image" Target="media/image513.jpg"/><Relationship Id="rId542" Type="http://schemas.openxmlformats.org/officeDocument/2006/relationships/image" Target="media/image514.jpg"/><Relationship Id="rId543" Type="http://schemas.openxmlformats.org/officeDocument/2006/relationships/hyperlink" Target="https://hallofunited.com/world-war-hulk/" TargetMode="External"/><Relationship Id="rId544" Type="http://schemas.openxmlformats.org/officeDocument/2006/relationships/image" Target="media/image515.jpg"/><Relationship Id="rId545" Type="http://schemas.openxmlformats.org/officeDocument/2006/relationships/image" Target="media/image516.jpg"/><Relationship Id="rId546" Type="http://schemas.openxmlformats.org/officeDocument/2006/relationships/image" Target="media/image517.jpg"/><Relationship Id="rId547" Type="http://schemas.openxmlformats.org/officeDocument/2006/relationships/image" Target="media/image518.jpg"/><Relationship Id="rId548" Type="http://schemas.openxmlformats.org/officeDocument/2006/relationships/image" Target="media/image519.jpg"/><Relationship Id="rId549" Type="http://schemas.openxmlformats.org/officeDocument/2006/relationships/image" Target="media/image520.jpg"/><Relationship Id="rId550" Type="http://schemas.openxmlformats.org/officeDocument/2006/relationships/image" Target="media/image521.jpg"/><Relationship Id="rId551" Type="http://schemas.openxmlformats.org/officeDocument/2006/relationships/image" Target="media/image522.jpg"/><Relationship Id="rId552" Type="http://schemas.openxmlformats.org/officeDocument/2006/relationships/image" Target="media/image523.jpg"/><Relationship Id="rId553" Type="http://schemas.openxmlformats.org/officeDocument/2006/relationships/image" Target="media/image524.jpg"/><Relationship Id="rId554" Type="http://schemas.openxmlformats.org/officeDocument/2006/relationships/image" Target="media/image525.jpg"/><Relationship Id="rId555" Type="http://schemas.openxmlformats.org/officeDocument/2006/relationships/image" Target="media/image526.jpg"/><Relationship Id="rId556" Type="http://schemas.openxmlformats.org/officeDocument/2006/relationships/hyperlink" Target="https://hallofunited.com/war-of-kings/" TargetMode="External"/><Relationship Id="rId557" Type="http://schemas.openxmlformats.org/officeDocument/2006/relationships/image" Target="media/image527.jpg"/><Relationship Id="rId558" Type="http://schemas.openxmlformats.org/officeDocument/2006/relationships/image" Target="media/image528.jpg"/><Relationship Id="rId559" Type="http://schemas.openxmlformats.org/officeDocument/2006/relationships/image" Target="media/image529.jpg"/><Relationship Id="rId560" Type="http://schemas.openxmlformats.org/officeDocument/2006/relationships/image" Target="media/image530.jpg"/><Relationship Id="rId561" Type="http://schemas.openxmlformats.org/officeDocument/2006/relationships/image" Target="media/image531.jpg"/><Relationship Id="rId562" Type="http://schemas.openxmlformats.org/officeDocument/2006/relationships/image" Target="media/image532.jpg"/><Relationship Id="rId563" Type="http://schemas.openxmlformats.org/officeDocument/2006/relationships/image" Target="media/image533.jpg"/><Relationship Id="rId564" Type="http://schemas.openxmlformats.org/officeDocument/2006/relationships/image" Target="media/image534.jpg"/><Relationship Id="rId565" Type="http://schemas.openxmlformats.org/officeDocument/2006/relationships/image" Target="media/image535.jpg"/><Relationship Id="rId566" Type="http://schemas.openxmlformats.org/officeDocument/2006/relationships/image" Target="media/image536.jpg"/><Relationship Id="rId567" Type="http://schemas.openxmlformats.org/officeDocument/2006/relationships/image" Target="media/image537.jpg"/><Relationship Id="rId568" Type="http://schemas.openxmlformats.org/officeDocument/2006/relationships/image" Target="media/image538.jpg"/><Relationship Id="rId569" Type="http://schemas.openxmlformats.org/officeDocument/2006/relationships/image" Target="media/image539.jpg"/><Relationship Id="rId570" Type="http://schemas.openxmlformats.org/officeDocument/2006/relationships/image" Target="media/image540.jpg"/><Relationship Id="rId571" Type="http://schemas.openxmlformats.org/officeDocument/2006/relationships/hyperlink" Target="https://hallofunited.com/secret-invasion/" TargetMode="External"/><Relationship Id="rId572" Type="http://schemas.openxmlformats.org/officeDocument/2006/relationships/image" Target="media/image541.jpg"/><Relationship Id="rId573" Type="http://schemas.openxmlformats.org/officeDocument/2006/relationships/image" Target="media/image542.jpg"/><Relationship Id="rId574" Type="http://schemas.openxmlformats.org/officeDocument/2006/relationships/image" Target="media/image543.jpg"/><Relationship Id="rId575" Type="http://schemas.openxmlformats.org/officeDocument/2006/relationships/image" Target="media/image544.jpg"/><Relationship Id="rId576" Type="http://schemas.openxmlformats.org/officeDocument/2006/relationships/image" Target="media/image545.jpg"/><Relationship Id="rId577" Type="http://schemas.openxmlformats.org/officeDocument/2006/relationships/image" Target="media/image546.jpg"/><Relationship Id="rId578" Type="http://schemas.openxmlformats.org/officeDocument/2006/relationships/image" Target="media/image547.jpg"/><Relationship Id="rId579" Type="http://schemas.openxmlformats.org/officeDocument/2006/relationships/image" Target="media/image548.jpg"/><Relationship Id="rId580" Type="http://schemas.openxmlformats.org/officeDocument/2006/relationships/hyperlink" Target="https://hallofunited.com/fantastic-four/" TargetMode="External"/><Relationship Id="rId581" Type="http://schemas.openxmlformats.org/officeDocument/2006/relationships/image" Target="media/image549.jpg"/><Relationship Id="rId582" Type="http://schemas.openxmlformats.org/officeDocument/2006/relationships/image" Target="media/image550.jpg"/><Relationship Id="rId583" Type="http://schemas.openxmlformats.org/officeDocument/2006/relationships/hyperlink" Target="https://hallofunited.com/annihilation/" TargetMode="External"/><Relationship Id="rId584" Type="http://schemas.openxmlformats.org/officeDocument/2006/relationships/image" Target="media/image551.jpg"/><Relationship Id="rId585" Type="http://schemas.openxmlformats.org/officeDocument/2006/relationships/image" Target="media/image552.jpg"/><Relationship Id="rId586" Type="http://schemas.openxmlformats.org/officeDocument/2006/relationships/image" Target="media/image553.jpg"/><Relationship Id="rId587" Type="http://schemas.openxmlformats.org/officeDocument/2006/relationships/image" Target="media/image554.jpg"/><Relationship Id="rId588" Type="http://schemas.openxmlformats.org/officeDocument/2006/relationships/image" Target="media/image555.jpg"/><Relationship Id="rId589" Type="http://schemas.openxmlformats.org/officeDocument/2006/relationships/image" Target="media/image556.jpg"/><Relationship Id="rId590" Type="http://schemas.openxmlformats.org/officeDocument/2006/relationships/image" Target="media/image557.jpg"/><Relationship Id="rId591" Type="http://schemas.openxmlformats.org/officeDocument/2006/relationships/image" Target="media/image558.jpg"/><Relationship Id="rId592" Type="http://schemas.openxmlformats.org/officeDocument/2006/relationships/image" Target="media/image559.jpg"/><Relationship Id="rId593" Type="http://schemas.openxmlformats.org/officeDocument/2006/relationships/image" Target="media/image560.jpg"/><Relationship Id="rId594" Type="http://schemas.openxmlformats.org/officeDocument/2006/relationships/hyperlink" Target="https://hallofunited.com/maximum-carnage/" TargetMode="External"/><Relationship Id="rId595" Type="http://schemas.openxmlformats.org/officeDocument/2006/relationships/image" Target="media/image561.jpg"/><Relationship Id="rId596" Type="http://schemas.openxmlformats.org/officeDocument/2006/relationships/image" Target="media/image562.jpg"/><Relationship Id="rId597" Type="http://schemas.openxmlformats.org/officeDocument/2006/relationships/image" Target="media/image563.jpg"/><Relationship Id="rId598" Type="http://schemas.openxmlformats.org/officeDocument/2006/relationships/image" Target="media/image564.jpg"/><Relationship Id="rId599" Type="http://schemas.openxmlformats.org/officeDocument/2006/relationships/image" Target="media/image565.jpg"/><Relationship Id="rId600" Type="http://schemas.openxmlformats.org/officeDocument/2006/relationships/image" Target="media/image566.jpg"/><Relationship Id="rId601" Type="http://schemas.openxmlformats.org/officeDocument/2006/relationships/image" Target="media/image567.jpg"/><Relationship Id="rId602" Type="http://schemas.openxmlformats.org/officeDocument/2006/relationships/image" Target="media/image568.jpg"/><Relationship Id="rId603" Type="http://schemas.openxmlformats.org/officeDocument/2006/relationships/image" Target="media/image569.jpg"/><Relationship Id="rId604" Type="http://schemas.openxmlformats.org/officeDocument/2006/relationships/image" Target="media/image5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